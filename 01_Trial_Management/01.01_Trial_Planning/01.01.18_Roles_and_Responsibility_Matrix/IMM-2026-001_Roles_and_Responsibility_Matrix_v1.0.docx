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1A83B1" w14:textId="77777777" w:rsidR="00340560" w:rsidRPr="00091C21" w:rsidRDefault="00000000">
      <w:pPr>
        <w:jc w:val="center"/>
        <w:rPr>
          <w:color w:val="000000" w:themeColor="text1"/>
        </w:rPr>
      </w:pPr>
      <w:r w:rsidRPr="00091C21">
        <w:rPr>
          <w:b/>
          <w:color w:val="000000" w:themeColor="text1"/>
          <w:sz w:val="36"/>
        </w:rPr>
        <w:t>ROLES AND RESPONSIBILITY MATRIX</w:t>
      </w:r>
    </w:p>
    <w:p w14:paraId="193AF771" w14:textId="77777777" w:rsidR="00340560" w:rsidRPr="00091C21" w:rsidRDefault="00000000">
      <w:pPr>
        <w:jc w:val="center"/>
        <w:rPr>
          <w:color w:val="000000" w:themeColor="text1"/>
        </w:rPr>
      </w:pPr>
      <w:r w:rsidRPr="00091C21">
        <w:rPr>
          <w:b/>
          <w:color w:val="000000" w:themeColor="text1"/>
          <w:sz w:val="26"/>
        </w:rPr>
        <w:t>IMM-2026-001</w:t>
      </w:r>
    </w:p>
    <w:p w14:paraId="0633713D" w14:textId="77777777" w:rsidR="00340560" w:rsidRPr="00091C21" w:rsidRDefault="00000000">
      <w:pPr>
        <w:jc w:val="center"/>
        <w:rPr>
          <w:color w:val="000000" w:themeColor="text1"/>
        </w:rPr>
      </w:pPr>
      <w:r w:rsidRPr="00091C21">
        <w:rPr>
          <w:i/>
          <w:color w:val="000000" w:themeColor="text1"/>
        </w:rPr>
        <w:t>Version 1.0</w:t>
      </w:r>
    </w:p>
    <w:p w14:paraId="7E8BD3B3" w14:textId="77777777" w:rsidR="00340560" w:rsidRPr="00091C21" w:rsidRDefault="00000000">
      <w:pPr>
        <w:pStyle w:val="Heading1"/>
        <w:rPr>
          <w:color w:val="000000" w:themeColor="text1"/>
        </w:rPr>
      </w:pPr>
      <w:r w:rsidRPr="00091C21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340560" w:rsidRPr="00091C21" w14:paraId="46823CF5" w14:textId="77777777">
        <w:trPr>
          <w:jc w:val="center"/>
        </w:trPr>
        <w:tc>
          <w:tcPr>
            <w:tcW w:w="4320" w:type="dxa"/>
          </w:tcPr>
          <w:p w14:paraId="5545701D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3EAEC90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Roles and Responsibility Matrix</w:t>
            </w:r>
          </w:p>
        </w:tc>
      </w:tr>
      <w:tr w:rsidR="00340560" w:rsidRPr="00091C21" w14:paraId="359E2942" w14:textId="77777777">
        <w:trPr>
          <w:jc w:val="center"/>
        </w:trPr>
        <w:tc>
          <w:tcPr>
            <w:tcW w:w="4320" w:type="dxa"/>
          </w:tcPr>
          <w:p w14:paraId="0D696B62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049430E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DOC-0018</w:t>
            </w:r>
          </w:p>
        </w:tc>
      </w:tr>
      <w:tr w:rsidR="00340560" w:rsidRPr="00091C21" w14:paraId="78643CD2" w14:textId="77777777">
        <w:trPr>
          <w:jc w:val="center"/>
        </w:trPr>
        <w:tc>
          <w:tcPr>
            <w:tcW w:w="4320" w:type="dxa"/>
          </w:tcPr>
          <w:p w14:paraId="0FA19329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49738A0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01.01.18</w:t>
            </w:r>
          </w:p>
        </w:tc>
      </w:tr>
      <w:tr w:rsidR="00340560" w:rsidRPr="00091C21" w14:paraId="29256CEB" w14:textId="77777777">
        <w:trPr>
          <w:jc w:val="center"/>
        </w:trPr>
        <w:tc>
          <w:tcPr>
            <w:tcW w:w="4320" w:type="dxa"/>
          </w:tcPr>
          <w:p w14:paraId="387E374E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D1C7E48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IMM-2026-001</w:t>
            </w:r>
          </w:p>
        </w:tc>
      </w:tr>
      <w:tr w:rsidR="00340560" w:rsidRPr="00091C21" w14:paraId="3084BD7D" w14:textId="77777777">
        <w:trPr>
          <w:jc w:val="center"/>
        </w:trPr>
        <w:tc>
          <w:tcPr>
            <w:tcW w:w="4320" w:type="dxa"/>
          </w:tcPr>
          <w:p w14:paraId="1BD04844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0712AD4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Fictional Pharma Ltd.</w:t>
            </w:r>
          </w:p>
        </w:tc>
      </w:tr>
      <w:tr w:rsidR="00340560" w:rsidRPr="00091C21" w14:paraId="1C3DD840" w14:textId="77777777">
        <w:trPr>
          <w:jc w:val="center"/>
        </w:trPr>
        <w:tc>
          <w:tcPr>
            <w:tcW w:w="4320" w:type="dxa"/>
          </w:tcPr>
          <w:p w14:paraId="6F664045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0BC8B6E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Immunology / Allergy</w:t>
            </w:r>
          </w:p>
        </w:tc>
      </w:tr>
      <w:tr w:rsidR="00340560" w:rsidRPr="00091C21" w14:paraId="4A4FF4EE" w14:textId="77777777">
        <w:trPr>
          <w:jc w:val="center"/>
        </w:trPr>
        <w:tc>
          <w:tcPr>
            <w:tcW w:w="4320" w:type="dxa"/>
          </w:tcPr>
          <w:p w14:paraId="0B9DC833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F1601CD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Moderate-to-Severe Atopic Dermatitis</w:t>
            </w:r>
          </w:p>
        </w:tc>
      </w:tr>
      <w:tr w:rsidR="00340560" w:rsidRPr="00091C21" w14:paraId="32FEE75F" w14:textId="77777777">
        <w:trPr>
          <w:jc w:val="center"/>
        </w:trPr>
        <w:tc>
          <w:tcPr>
            <w:tcW w:w="4320" w:type="dxa"/>
          </w:tcPr>
          <w:p w14:paraId="78743808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D96887D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Phase II</w:t>
            </w:r>
          </w:p>
        </w:tc>
      </w:tr>
      <w:tr w:rsidR="00340560" w:rsidRPr="00091C21" w14:paraId="03B6B2B9" w14:textId="77777777">
        <w:trPr>
          <w:jc w:val="center"/>
        </w:trPr>
        <w:tc>
          <w:tcPr>
            <w:tcW w:w="4320" w:type="dxa"/>
          </w:tcPr>
          <w:p w14:paraId="77FEF7AF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B70DC0E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Randomized, Double-Blind, Placebo-Controlled</w:t>
            </w:r>
          </w:p>
        </w:tc>
      </w:tr>
      <w:tr w:rsidR="00340560" w:rsidRPr="00091C21" w14:paraId="065EE69A" w14:textId="77777777">
        <w:trPr>
          <w:jc w:val="center"/>
        </w:trPr>
        <w:tc>
          <w:tcPr>
            <w:tcW w:w="4320" w:type="dxa"/>
          </w:tcPr>
          <w:p w14:paraId="12F30813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0898278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IMM-101</w:t>
            </w:r>
          </w:p>
        </w:tc>
      </w:tr>
      <w:tr w:rsidR="00340560" w:rsidRPr="00091C21" w14:paraId="211D8244" w14:textId="77777777">
        <w:trPr>
          <w:jc w:val="center"/>
        </w:trPr>
        <w:tc>
          <w:tcPr>
            <w:tcW w:w="4320" w:type="dxa"/>
          </w:tcPr>
          <w:p w14:paraId="01C14D7C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FC62F9D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Trial</w:t>
            </w:r>
          </w:p>
        </w:tc>
      </w:tr>
      <w:tr w:rsidR="00340560" w:rsidRPr="00091C21" w14:paraId="3794A257" w14:textId="77777777">
        <w:trPr>
          <w:jc w:val="center"/>
        </w:trPr>
        <w:tc>
          <w:tcPr>
            <w:tcW w:w="4320" w:type="dxa"/>
          </w:tcPr>
          <w:p w14:paraId="041B2839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0E2CB0E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Global</w:t>
            </w:r>
          </w:p>
        </w:tc>
      </w:tr>
      <w:tr w:rsidR="00340560" w:rsidRPr="00091C21" w14:paraId="2B6BB30E" w14:textId="77777777">
        <w:trPr>
          <w:jc w:val="center"/>
        </w:trPr>
        <w:tc>
          <w:tcPr>
            <w:tcW w:w="4320" w:type="dxa"/>
          </w:tcPr>
          <w:p w14:paraId="5C24BDAB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88D2FB4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N/A</w:t>
            </w:r>
          </w:p>
        </w:tc>
      </w:tr>
      <w:tr w:rsidR="00340560" w:rsidRPr="00091C21" w14:paraId="352DD844" w14:textId="77777777">
        <w:trPr>
          <w:jc w:val="center"/>
        </w:trPr>
        <w:tc>
          <w:tcPr>
            <w:tcW w:w="4320" w:type="dxa"/>
          </w:tcPr>
          <w:p w14:paraId="5DC0EF6F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DAE5CE0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1.0</w:t>
            </w:r>
          </w:p>
        </w:tc>
      </w:tr>
      <w:tr w:rsidR="00340560" w:rsidRPr="00091C21" w14:paraId="54B6CA83" w14:textId="77777777">
        <w:trPr>
          <w:jc w:val="center"/>
        </w:trPr>
        <w:tc>
          <w:tcPr>
            <w:tcW w:w="4320" w:type="dxa"/>
          </w:tcPr>
          <w:p w14:paraId="3ACE68D8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B98EC87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Effective</w:t>
            </w:r>
          </w:p>
        </w:tc>
      </w:tr>
      <w:tr w:rsidR="00340560" w:rsidRPr="00091C21" w14:paraId="7ADF3EC7" w14:textId="77777777">
        <w:trPr>
          <w:jc w:val="center"/>
        </w:trPr>
        <w:tc>
          <w:tcPr>
            <w:tcW w:w="4320" w:type="dxa"/>
          </w:tcPr>
          <w:p w14:paraId="0383EAC5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76D23F9C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02-Sep-2026</w:t>
            </w:r>
          </w:p>
        </w:tc>
      </w:tr>
      <w:tr w:rsidR="00340560" w:rsidRPr="00091C21" w14:paraId="29348AF3" w14:textId="77777777">
        <w:trPr>
          <w:jc w:val="center"/>
        </w:trPr>
        <w:tc>
          <w:tcPr>
            <w:tcW w:w="4320" w:type="dxa"/>
          </w:tcPr>
          <w:p w14:paraId="617842EA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DABF721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Clinical Operations</w:t>
            </w:r>
          </w:p>
        </w:tc>
      </w:tr>
    </w:tbl>
    <w:p w14:paraId="5FC35D93" w14:textId="77777777" w:rsidR="00340560" w:rsidRPr="00091C21" w:rsidRDefault="00000000">
      <w:pPr>
        <w:pStyle w:val="Heading1"/>
        <w:rPr>
          <w:color w:val="000000" w:themeColor="text1"/>
        </w:rPr>
      </w:pPr>
      <w:r w:rsidRPr="00091C21">
        <w:rPr>
          <w:color w:val="000000" w:themeColor="text1"/>
        </w:rPr>
        <w:t>1. Purpose</w:t>
      </w:r>
    </w:p>
    <w:p w14:paraId="64E9AD50" w14:textId="77777777" w:rsidR="00340560" w:rsidRPr="00091C21" w:rsidRDefault="00000000">
      <w:pPr>
        <w:rPr>
          <w:color w:val="000000" w:themeColor="text1"/>
        </w:rPr>
      </w:pPr>
      <w:r w:rsidRPr="00091C21">
        <w:rPr>
          <w:color w:val="000000" w:themeColor="text1"/>
        </w:rPr>
        <w:t>Defines key study functions, responsibilities, accountabilities, decision rights, and interfaces across the teams involved in study conduct and oversight.</w:t>
      </w:r>
    </w:p>
    <w:p w14:paraId="73AAB8E4" w14:textId="77777777" w:rsidR="00340560" w:rsidRPr="00091C21" w:rsidRDefault="00000000">
      <w:pPr>
        <w:pStyle w:val="Heading1"/>
        <w:rPr>
          <w:color w:val="000000" w:themeColor="text1"/>
        </w:rPr>
      </w:pPr>
      <w:r w:rsidRPr="00091C21">
        <w:rPr>
          <w:color w:val="000000" w:themeColor="text1"/>
        </w:rPr>
        <w:t>2. Study Context</w:t>
      </w:r>
    </w:p>
    <w:p w14:paraId="7783F311" w14:textId="77777777" w:rsidR="00340560" w:rsidRPr="00091C21" w:rsidRDefault="00000000">
      <w:pPr>
        <w:rPr>
          <w:color w:val="000000" w:themeColor="text1"/>
        </w:rPr>
      </w:pPr>
      <w:r w:rsidRPr="00091C21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1C10D721" w14:textId="77777777" w:rsidR="00340560" w:rsidRPr="00091C21" w:rsidRDefault="00000000">
      <w:pPr>
        <w:pStyle w:val="Heading1"/>
        <w:rPr>
          <w:color w:val="000000" w:themeColor="text1"/>
        </w:rPr>
      </w:pPr>
      <w:r w:rsidRPr="00091C21">
        <w:rPr>
          <w:color w:val="000000" w:themeColor="text1"/>
        </w:rPr>
        <w:t>3. Governance and Responsibilities</w:t>
      </w:r>
    </w:p>
    <w:p w14:paraId="4D19BB85" w14:textId="77777777" w:rsidR="00340560" w:rsidRPr="00091C21" w:rsidRDefault="00000000">
      <w:pPr>
        <w:rPr>
          <w:color w:val="000000" w:themeColor="text1"/>
        </w:rPr>
      </w:pPr>
      <w:r w:rsidRPr="00091C21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6F3BAF6F" w14:textId="77777777" w:rsidR="00340560" w:rsidRPr="00091C21" w:rsidRDefault="00000000">
      <w:pPr>
        <w:pStyle w:val="Heading1"/>
        <w:rPr>
          <w:color w:val="000000" w:themeColor="text1"/>
        </w:rPr>
      </w:pPr>
      <w:r w:rsidRPr="00091C21">
        <w:rPr>
          <w:color w:val="000000" w:themeColor="text1"/>
        </w:rPr>
        <w:lastRenderedPageBreak/>
        <w:t>4. Process Requirements</w:t>
      </w:r>
    </w:p>
    <w:p w14:paraId="5FC63886" w14:textId="77777777" w:rsidR="00340560" w:rsidRPr="00091C21" w:rsidRDefault="00000000">
      <w:pPr>
        <w:rPr>
          <w:color w:val="000000" w:themeColor="text1"/>
        </w:rPr>
      </w:pPr>
      <w:r w:rsidRPr="00091C21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5273489E" w14:textId="77777777" w:rsidR="00340560" w:rsidRPr="00091C21" w:rsidRDefault="00000000">
      <w:pPr>
        <w:pStyle w:val="Heading1"/>
        <w:rPr>
          <w:color w:val="000000" w:themeColor="text1"/>
        </w:rPr>
      </w:pPr>
      <w:r w:rsidRPr="00091C21">
        <w:rPr>
          <w:color w:val="000000" w:themeColor="text1"/>
        </w:rPr>
        <w:t>5. Oversight and Escalation</w:t>
      </w:r>
    </w:p>
    <w:p w14:paraId="2BB5AA5E" w14:textId="77777777" w:rsidR="00340560" w:rsidRPr="00091C21" w:rsidRDefault="00000000">
      <w:pPr>
        <w:rPr>
          <w:color w:val="000000" w:themeColor="text1"/>
        </w:rPr>
      </w:pPr>
      <w:r w:rsidRPr="00091C21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7355B13C" w14:textId="77777777" w:rsidR="00340560" w:rsidRPr="00091C21" w:rsidRDefault="00000000">
      <w:pPr>
        <w:pStyle w:val="Heading1"/>
        <w:rPr>
          <w:color w:val="000000" w:themeColor="text1"/>
        </w:rPr>
      </w:pPr>
      <w:r w:rsidRPr="00091C21">
        <w:rPr>
          <w:color w:val="000000" w:themeColor="text1"/>
        </w:rPr>
        <w:t>6. Document Maintenance</w:t>
      </w:r>
    </w:p>
    <w:p w14:paraId="397D49E0" w14:textId="77777777" w:rsidR="00340560" w:rsidRPr="00091C21" w:rsidRDefault="00000000">
      <w:pPr>
        <w:rPr>
          <w:color w:val="000000" w:themeColor="text1"/>
        </w:rPr>
      </w:pPr>
      <w:r w:rsidRPr="00091C21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1687F29D" w14:textId="77777777" w:rsidR="00340560" w:rsidRPr="00091C21" w:rsidRDefault="00000000">
      <w:pPr>
        <w:pStyle w:val="Heading1"/>
        <w:rPr>
          <w:color w:val="000000" w:themeColor="text1"/>
        </w:rPr>
      </w:pPr>
      <w:r w:rsidRPr="00091C21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40560" w:rsidRPr="00091C21" w14:paraId="451162C4" w14:textId="77777777">
        <w:tc>
          <w:tcPr>
            <w:tcW w:w="2160" w:type="dxa"/>
          </w:tcPr>
          <w:p w14:paraId="78733B83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7BEFF8E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55EEB3C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573585A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Description</w:t>
            </w:r>
          </w:p>
        </w:tc>
      </w:tr>
      <w:tr w:rsidR="00340560" w:rsidRPr="00091C21" w14:paraId="0A06D694" w14:textId="77777777">
        <w:tc>
          <w:tcPr>
            <w:tcW w:w="2160" w:type="dxa"/>
          </w:tcPr>
          <w:p w14:paraId="4706CC86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AE109EB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02-Sep-2026</w:t>
            </w:r>
          </w:p>
        </w:tc>
        <w:tc>
          <w:tcPr>
            <w:tcW w:w="2160" w:type="dxa"/>
          </w:tcPr>
          <w:p w14:paraId="56466306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6551B12C" w14:textId="77777777" w:rsidR="00340560" w:rsidRPr="00091C21" w:rsidRDefault="00000000">
            <w:pPr>
              <w:rPr>
                <w:color w:val="000000" w:themeColor="text1"/>
              </w:rPr>
            </w:pPr>
            <w:r w:rsidRPr="00091C21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4362AD54" w14:textId="77777777" w:rsidR="00340560" w:rsidRPr="00091C21" w:rsidRDefault="00000000">
      <w:pPr>
        <w:rPr>
          <w:color w:val="000000" w:themeColor="text1"/>
        </w:rPr>
      </w:pPr>
      <w:r w:rsidRPr="00091C21">
        <w:rPr>
          <w:b/>
          <w:color w:val="000000" w:themeColor="text1"/>
        </w:rPr>
        <w:t xml:space="preserve">TRAINING USE ONLY — </w:t>
      </w:r>
      <w:r w:rsidRPr="00091C21">
        <w:rPr>
          <w:color w:val="000000" w:themeColor="text1"/>
        </w:rPr>
        <w:t>This document is fictional and is not a record from a real clinical trial.</w:t>
      </w:r>
    </w:p>
    <w:sectPr w:rsidR="00340560" w:rsidRPr="00091C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253156">
    <w:abstractNumId w:val="8"/>
  </w:num>
  <w:num w:numId="2" w16cid:durableId="904560126">
    <w:abstractNumId w:val="6"/>
  </w:num>
  <w:num w:numId="3" w16cid:durableId="1586065239">
    <w:abstractNumId w:val="5"/>
  </w:num>
  <w:num w:numId="4" w16cid:durableId="482160263">
    <w:abstractNumId w:val="4"/>
  </w:num>
  <w:num w:numId="5" w16cid:durableId="56049786">
    <w:abstractNumId w:val="7"/>
  </w:num>
  <w:num w:numId="6" w16cid:durableId="1123620774">
    <w:abstractNumId w:val="3"/>
  </w:num>
  <w:num w:numId="7" w16cid:durableId="678851434">
    <w:abstractNumId w:val="2"/>
  </w:num>
  <w:num w:numId="8" w16cid:durableId="280382121">
    <w:abstractNumId w:val="1"/>
  </w:num>
  <w:num w:numId="9" w16cid:durableId="5912808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C21"/>
    <w:rsid w:val="0015074B"/>
    <w:rsid w:val="0029639D"/>
    <w:rsid w:val="00326F90"/>
    <w:rsid w:val="00340560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4A1256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2026-08-18T18:11:00Z</dcterms:created>
  <dcterms:modified xsi:type="dcterms:W3CDTF">2026-08-18T18:11:00Z</dcterms:modified>
  <cp:category/>
</cp:coreProperties>
</file>