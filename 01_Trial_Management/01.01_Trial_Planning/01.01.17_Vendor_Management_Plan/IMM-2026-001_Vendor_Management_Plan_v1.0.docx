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B29C9C" w14:textId="77777777" w:rsidR="00C733BE" w:rsidRPr="00970FBA" w:rsidRDefault="00000000">
      <w:pPr>
        <w:jc w:val="center"/>
        <w:rPr>
          <w:color w:val="000000" w:themeColor="text1"/>
        </w:rPr>
      </w:pPr>
      <w:r w:rsidRPr="00970FBA">
        <w:rPr>
          <w:b/>
          <w:color w:val="000000" w:themeColor="text1"/>
          <w:sz w:val="36"/>
        </w:rPr>
        <w:t>VENDOR MANAGEMENT PLAN</w:t>
      </w:r>
    </w:p>
    <w:p w14:paraId="6E2F0454" w14:textId="77777777" w:rsidR="00C733BE" w:rsidRPr="00970FBA" w:rsidRDefault="00000000">
      <w:pPr>
        <w:jc w:val="center"/>
        <w:rPr>
          <w:color w:val="000000" w:themeColor="text1"/>
        </w:rPr>
      </w:pPr>
      <w:r w:rsidRPr="00970FBA">
        <w:rPr>
          <w:b/>
          <w:color w:val="000000" w:themeColor="text1"/>
          <w:sz w:val="26"/>
        </w:rPr>
        <w:t>IMM-2026-001</w:t>
      </w:r>
    </w:p>
    <w:p w14:paraId="1CC60DCB" w14:textId="77777777" w:rsidR="00C733BE" w:rsidRPr="00970FBA" w:rsidRDefault="00000000">
      <w:pPr>
        <w:jc w:val="center"/>
        <w:rPr>
          <w:color w:val="000000" w:themeColor="text1"/>
        </w:rPr>
      </w:pPr>
      <w:r w:rsidRPr="00970FBA">
        <w:rPr>
          <w:i/>
          <w:color w:val="000000" w:themeColor="text1"/>
        </w:rPr>
        <w:t>Version 1.0</w:t>
      </w:r>
    </w:p>
    <w:p w14:paraId="750BE136" w14:textId="77777777" w:rsidR="00C733BE" w:rsidRPr="00970FBA" w:rsidRDefault="00000000">
      <w:pPr>
        <w:pStyle w:val="Heading1"/>
        <w:rPr>
          <w:color w:val="000000" w:themeColor="text1"/>
        </w:rPr>
      </w:pPr>
      <w:r w:rsidRPr="00970FBA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C733BE" w:rsidRPr="00970FBA" w14:paraId="4F15950B" w14:textId="77777777">
        <w:trPr>
          <w:jc w:val="center"/>
        </w:trPr>
        <w:tc>
          <w:tcPr>
            <w:tcW w:w="4320" w:type="dxa"/>
          </w:tcPr>
          <w:p w14:paraId="63CBC4DC" w14:textId="77777777" w:rsidR="00C733BE" w:rsidRPr="00970FBA" w:rsidRDefault="00000000">
            <w:pPr>
              <w:rPr>
                <w:color w:val="000000" w:themeColor="text1"/>
              </w:rPr>
            </w:pPr>
            <w:r w:rsidRPr="00970FBA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1B4C0983" w14:textId="77777777" w:rsidR="00C733BE" w:rsidRPr="00970FBA" w:rsidRDefault="00000000">
            <w:pPr>
              <w:rPr>
                <w:color w:val="000000" w:themeColor="text1"/>
              </w:rPr>
            </w:pPr>
            <w:r w:rsidRPr="00970FBA">
              <w:rPr>
                <w:color w:val="000000" w:themeColor="text1"/>
              </w:rPr>
              <w:t>Vendor Management Plan</w:t>
            </w:r>
          </w:p>
        </w:tc>
      </w:tr>
      <w:tr w:rsidR="00C733BE" w:rsidRPr="00970FBA" w14:paraId="2D008859" w14:textId="77777777">
        <w:trPr>
          <w:jc w:val="center"/>
        </w:trPr>
        <w:tc>
          <w:tcPr>
            <w:tcW w:w="4320" w:type="dxa"/>
          </w:tcPr>
          <w:p w14:paraId="0A03B884" w14:textId="77777777" w:rsidR="00C733BE" w:rsidRPr="00970FBA" w:rsidRDefault="00000000">
            <w:pPr>
              <w:rPr>
                <w:color w:val="000000" w:themeColor="text1"/>
              </w:rPr>
            </w:pPr>
            <w:r w:rsidRPr="00970FBA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4BCA5A8C" w14:textId="77777777" w:rsidR="00C733BE" w:rsidRPr="00970FBA" w:rsidRDefault="00000000">
            <w:pPr>
              <w:rPr>
                <w:color w:val="000000" w:themeColor="text1"/>
              </w:rPr>
            </w:pPr>
            <w:r w:rsidRPr="00970FBA">
              <w:rPr>
                <w:color w:val="000000" w:themeColor="text1"/>
              </w:rPr>
              <w:t>DOC-0017</w:t>
            </w:r>
          </w:p>
        </w:tc>
      </w:tr>
      <w:tr w:rsidR="00C733BE" w:rsidRPr="00970FBA" w14:paraId="5283998E" w14:textId="77777777">
        <w:trPr>
          <w:jc w:val="center"/>
        </w:trPr>
        <w:tc>
          <w:tcPr>
            <w:tcW w:w="4320" w:type="dxa"/>
          </w:tcPr>
          <w:p w14:paraId="087B8FDC" w14:textId="77777777" w:rsidR="00C733BE" w:rsidRPr="00970FBA" w:rsidRDefault="00000000">
            <w:pPr>
              <w:rPr>
                <w:color w:val="000000" w:themeColor="text1"/>
              </w:rPr>
            </w:pPr>
            <w:r w:rsidRPr="00970FBA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074A9004" w14:textId="77777777" w:rsidR="00C733BE" w:rsidRPr="00970FBA" w:rsidRDefault="00000000">
            <w:pPr>
              <w:rPr>
                <w:color w:val="000000" w:themeColor="text1"/>
              </w:rPr>
            </w:pPr>
            <w:r w:rsidRPr="00970FBA">
              <w:rPr>
                <w:color w:val="000000" w:themeColor="text1"/>
              </w:rPr>
              <w:t>01.01.17</w:t>
            </w:r>
          </w:p>
        </w:tc>
      </w:tr>
      <w:tr w:rsidR="00C733BE" w:rsidRPr="00970FBA" w14:paraId="31192320" w14:textId="77777777">
        <w:trPr>
          <w:jc w:val="center"/>
        </w:trPr>
        <w:tc>
          <w:tcPr>
            <w:tcW w:w="4320" w:type="dxa"/>
          </w:tcPr>
          <w:p w14:paraId="1DA6CDF4" w14:textId="77777777" w:rsidR="00C733BE" w:rsidRPr="00970FBA" w:rsidRDefault="00000000">
            <w:pPr>
              <w:rPr>
                <w:color w:val="000000" w:themeColor="text1"/>
              </w:rPr>
            </w:pPr>
            <w:r w:rsidRPr="00970FBA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2337DCAA" w14:textId="77777777" w:rsidR="00C733BE" w:rsidRPr="00970FBA" w:rsidRDefault="00000000">
            <w:pPr>
              <w:rPr>
                <w:color w:val="000000" w:themeColor="text1"/>
              </w:rPr>
            </w:pPr>
            <w:r w:rsidRPr="00970FBA">
              <w:rPr>
                <w:color w:val="000000" w:themeColor="text1"/>
              </w:rPr>
              <w:t>IMM-2026-001</w:t>
            </w:r>
          </w:p>
        </w:tc>
      </w:tr>
      <w:tr w:rsidR="00C733BE" w:rsidRPr="00970FBA" w14:paraId="372EF48A" w14:textId="77777777">
        <w:trPr>
          <w:jc w:val="center"/>
        </w:trPr>
        <w:tc>
          <w:tcPr>
            <w:tcW w:w="4320" w:type="dxa"/>
          </w:tcPr>
          <w:p w14:paraId="2C655366" w14:textId="77777777" w:rsidR="00C733BE" w:rsidRPr="00970FBA" w:rsidRDefault="00000000">
            <w:pPr>
              <w:rPr>
                <w:color w:val="000000" w:themeColor="text1"/>
              </w:rPr>
            </w:pPr>
            <w:r w:rsidRPr="00970FBA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463D428D" w14:textId="77777777" w:rsidR="00C733BE" w:rsidRPr="00970FBA" w:rsidRDefault="00000000">
            <w:pPr>
              <w:rPr>
                <w:color w:val="000000" w:themeColor="text1"/>
              </w:rPr>
            </w:pPr>
            <w:r w:rsidRPr="00970FBA">
              <w:rPr>
                <w:color w:val="000000" w:themeColor="text1"/>
              </w:rPr>
              <w:t>Fictional Pharma Ltd.</w:t>
            </w:r>
          </w:p>
        </w:tc>
      </w:tr>
      <w:tr w:rsidR="00C733BE" w:rsidRPr="00970FBA" w14:paraId="3EA6537E" w14:textId="77777777">
        <w:trPr>
          <w:jc w:val="center"/>
        </w:trPr>
        <w:tc>
          <w:tcPr>
            <w:tcW w:w="4320" w:type="dxa"/>
          </w:tcPr>
          <w:p w14:paraId="1F681964" w14:textId="77777777" w:rsidR="00C733BE" w:rsidRPr="00970FBA" w:rsidRDefault="00000000">
            <w:pPr>
              <w:rPr>
                <w:color w:val="000000" w:themeColor="text1"/>
              </w:rPr>
            </w:pPr>
            <w:r w:rsidRPr="00970FBA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77A2E133" w14:textId="77777777" w:rsidR="00C733BE" w:rsidRPr="00970FBA" w:rsidRDefault="00000000">
            <w:pPr>
              <w:rPr>
                <w:color w:val="000000" w:themeColor="text1"/>
              </w:rPr>
            </w:pPr>
            <w:r w:rsidRPr="00970FBA">
              <w:rPr>
                <w:color w:val="000000" w:themeColor="text1"/>
              </w:rPr>
              <w:t>Immunology / Allergy</w:t>
            </w:r>
          </w:p>
        </w:tc>
      </w:tr>
      <w:tr w:rsidR="00C733BE" w:rsidRPr="00970FBA" w14:paraId="588B1F9E" w14:textId="77777777">
        <w:trPr>
          <w:jc w:val="center"/>
        </w:trPr>
        <w:tc>
          <w:tcPr>
            <w:tcW w:w="4320" w:type="dxa"/>
          </w:tcPr>
          <w:p w14:paraId="0DDDED41" w14:textId="77777777" w:rsidR="00C733BE" w:rsidRPr="00970FBA" w:rsidRDefault="00000000">
            <w:pPr>
              <w:rPr>
                <w:color w:val="000000" w:themeColor="text1"/>
              </w:rPr>
            </w:pPr>
            <w:r w:rsidRPr="00970FBA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15E3A058" w14:textId="77777777" w:rsidR="00C733BE" w:rsidRPr="00970FBA" w:rsidRDefault="00000000">
            <w:pPr>
              <w:rPr>
                <w:color w:val="000000" w:themeColor="text1"/>
              </w:rPr>
            </w:pPr>
            <w:r w:rsidRPr="00970FBA">
              <w:rPr>
                <w:color w:val="000000" w:themeColor="text1"/>
              </w:rPr>
              <w:t>Moderate-to-Severe Atopic Dermatitis</w:t>
            </w:r>
          </w:p>
        </w:tc>
      </w:tr>
      <w:tr w:rsidR="00C733BE" w:rsidRPr="00970FBA" w14:paraId="32A12925" w14:textId="77777777">
        <w:trPr>
          <w:jc w:val="center"/>
        </w:trPr>
        <w:tc>
          <w:tcPr>
            <w:tcW w:w="4320" w:type="dxa"/>
          </w:tcPr>
          <w:p w14:paraId="6C48CD75" w14:textId="77777777" w:rsidR="00C733BE" w:rsidRPr="00970FBA" w:rsidRDefault="00000000">
            <w:pPr>
              <w:rPr>
                <w:color w:val="000000" w:themeColor="text1"/>
              </w:rPr>
            </w:pPr>
            <w:r w:rsidRPr="00970FBA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3FFEF245" w14:textId="77777777" w:rsidR="00C733BE" w:rsidRPr="00970FBA" w:rsidRDefault="00000000">
            <w:pPr>
              <w:rPr>
                <w:color w:val="000000" w:themeColor="text1"/>
              </w:rPr>
            </w:pPr>
            <w:r w:rsidRPr="00970FBA">
              <w:rPr>
                <w:color w:val="000000" w:themeColor="text1"/>
              </w:rPr>
              <w:t>Phase II</w:t>
            </w:r>
          </w:p>
        </w:tc>
      </w:tr>
      <w:tr w:rsidR="00C733BE" w:rsidRPr="00970FBA" w14:paraId="303388BC" w14:textId="77777777">
        <w:trPr>
          <w:jc w:val="center"/>
        </w:trPr>
        <w:tc>
          <w:tcPr>
            <w:tcW w:w="4320" w:type="dxa"/>
          </w:tcPr>
          <w:p w14:paraId="6BB42F61" w14:textId="77777777" w:rsidR="00C733BE" w:rsidRPr="00970FBA" w:rsidRDefault="00000000">
            <w:pPr>
              <w:rPr>
                <w:color w:val="000000" w:themeColor="text1"/>
              </w:rPr>
            </w:pPr>
            <w:r w:rsidRPr="00970FBA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7A8A8C41" w14:textId="77777777" w:rsidR="00C733BE" w:rsidRPr="00970FBA" w:rsidRDefault="00000000">
            <w:pPr>
              <w:rPr>
                <w:color w:val="000000" w:themeColor="text1"/>
              </w:rPr>
            </w:pPr>
            <w:r w:rsidRPr="00970FBA">
              <w:rPr>
                <w:color w:val="000000" w:themeColor="text1"/>
              </w:rPr>
              <w:t>Randomized, Double-Blind, Placebo-Controlled</w:t>
            </w:r>
          </w:p>
        </w:tc>
      </w:tr>
      <w:tr w:rsidR="00C733BE" w:rsidRPr="00970FBA" w14:paraId="28EC8058" w14:textId="77777777">
        <w:trPr>
          <w:jc w:val="center"/>
        </w:trPr>
        <w:tc>
          <w:tcPr>
            <w:tcW w:w="4320" w:type="dxa"/>
          </w:tcPr>
          <w:p w14:paraId="44115629" w14:textId="77777777" w:rsidR="00C733BE" w:rsidRPr="00970FBA" w:rsidRDefault="00000000">
            <w:pPr>
              <w:rPr>
                <w:color w:val="000000" w:themeColor="text1"/>
              </w:rPr>
            </w:pPr>
            <w:r w:rsidRPr="00970FBA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68232FC5" w14:textId="77777777" w:rsidR="00C733BE" w:rsidRPr="00970FBA" w:rsidRDefault="00000000">
            <w:pPr>
              <w:rPr>
                <w:color w:val="000000" w:themeColor="text1"/>
              </w:rPr>
            </w:pPr>
            <w:r w:rsidRPr="00970FBA">
              <w:rPr>
                <w:color w:val="000000" w:themeColor="text1"/>
              </w:rPr>
              <w:t>IMM-101</w:t>
            </w:r>
          </w:p>
        </w:tc>
      </w:tr>
      <w:tr w:rsidR="00C733BE" w:rsidRPr="00970FBA" w14:paraId="6D56FD58" w14:textId="77777777">
        <w:trPr>
          <w:jc w:val="center"/>
        </w:trPr>
        <w:tc>
          <w:tcPr>
            <w:tcW w:w="4320" w:type="dxa"/>
          </w:tcPr>
          <w:p w14:paraId="14047967" w14:textId="77777777" w:rsidR="00C733BE" w:rsidRPr="00970FBA" w:rsidRDefault="00000000">
            <w:pPr>
              <w:rPr>
                <w:color w:val="000000" w:themeColor="text1"/>
              </w:rPr>
            </w:pPr>
            <w:r w:rsidRPr="00970FBA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0AB21832" w14:textId="77777777" w:rsidR="00C733BE" w:rsidRPr="00970FBA" w:rsidRDefault="00000000">
            <w:pPr>
              <w:rPr>
                <w:color w:val="000000" w:themeColor="text1"/>
              </w:rPr>
            </w:pPr>
            <w:r w:rsidRPr="00970FBA">
              <w:rPr>
                <w:color w:val="000000" w:themeColor="text1"/>
              </w:rPr>
              <w:t>Trial</w:t>
            </w:r>
          </w:p>
        </w:tc>
      </w:tr>
      <w:tr w:rsidR="00C733BE" w:rsidRPr="00970FBA" w14:paraId="04FD3101" w14:textId="77777777">
        <w:trPr>
          <w:jc w:val="center"/>
        </w:trPr>
        <w:tc>
          <w:tcPr>
            <w:tcW w:w="4320" w:type="dxa"/>
          </w:tcPr>
          <w:p w14:paraId="3D42083D" w14:textId="77777777" w:rsidR="00C733BE" w:rsidRPr="00970FBA" w:rsidRDefault="00000000">
            <w:pPr>
              <w:rPr>
                <w:color w:val="000000" w:themeColor="text1"/>
              </w:rPr>
            </w:pPr>
            <w:r w:rsidRPr="00970FBA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2942DBF6" w14:textId="77777777" w:rsidR="00C733BE" w:rsidRPr="00970FBA" w:rsidRDefault="00000000">
            <w:pPr>
              <w:rPr>
                <w:color w:val="000000" w:themeColor="text1"/>
              </w:rPr>
            </w:pPr>
            <w:r w:rsidRPr="00970FBA">
              <w:rPr>
                <w:color w:val="000000" w:themeColor="text1"/>
              </w:rPr>
              <w:t>Global</w:t>
            </w:r>
          </w:p>
        </w:tc>
      </w:tr>
      <w:tr w:rsidR="00C733BE" w:rsidRPr="00970FBA" w14:paraId="024B5942" w14:textId="77777777">
        <w:trPr>
          <w:jc w:val="center"/>
        </w:trPr>
        <w:tc>
          <w:tcPr>
            <w:tcW w:w="4320" w:type="dxa"/>
          </w:tcPr>
          <w:p w14:paraId="004DB587" w14:textId="77777777" w:rsidR="00C733BE" w:rsidRPr="00970FBA" w:rsidRDefault="00000000">
            <w:pPr>
              <w:rPr>
                <w:color w:val="000000" w:themeColor="text1"/>
              </w:rPr>
            </w:pPr>
            <w:r w:rsidRPr="00970FBA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4039BE6E" w14:textId="77777777" w:rsidR="00C733BE" w:rsidRPr="00970FBA" w:rsidRDefault="00000000">
            <w:pPr>
              <w:rPr>
                <w:color w:val="000000" w:themeColor="text1"/>
              </w:rPr>
            </w:pPr>
            <w:r w:rsidRPr="00970FBA">
              <w:rPr>
                <w:color w:val="000000" w:themeColor="text1"/>
              </w:rPr>
              <w:t>N/A</w:t>
            </w:r>
          </w:p>
        </w:tc>
      </w:tr>
      <w:tr w:rsidR="00C733BE" w:rsidRPr="00970FBA" w14:paraId="4C0209B8" w14:textId="77777777">
        <w:trPr>
          <w:jc w:val="center"/>
        </w:trPr>
        <w:tc>
          <w:tcPr>
            <w:tcW w:w="4320" w:type="dxa"/>
          </w:tcPr>
          <w:p w14:paraId="1FABEBEE" w14:textId="77777777" w:rsidR="00C733BE" w:rsidRPr="00970FBA" w:rsidRDefault="00000000">
            <w:pPr>
              <w:rPr>
                <w:color w:val="000000" w:themeColor="text1"/>
              </w:rPr>
            </w:pPr>
            <w:r w:rsidRPr="00970FBA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2186D0B9" w14:textId="77777777" w:rsidR="00C733BE" w:rsidRPr="00970FBA" w:rsidRDefault="00000000">
            <w:pPr>
              <w:rPr>
                <w:color w:val="000000" w:themeColor="text1"/>
              </w:rPr>
            </w:pPr>
            <w:r w:rsidRPr="00970FBA">
              <w:rPr>
                <w:color w:val="000000" w:themeColor="text1"/>
              </w:rPr>
              <w:t>1.0</w:t>
            </w:r>
          </w:p>
        </w:tc>
      </w:tr>
      <w:tr w:rsidR="00C733BE" w:rsidRPr="00970FBA" w14:paraId="15BB664D" w14:textId="77777777">
        <w:trPr>
          <w:jc w:val="center"/>
        </w:trPr>
        <w:tc>
          <w:tcPr>
            <w:tcW w:w="4320" w:type="dxa"/>
          </w:tcPr>
          <w:p w14:paraId="053BC0BF" w14:textId="77777777" w:rsidR="00C733BE" w:rsidRPr="00970FBA" w:rsidRDefault="00000000">
            <w:pPr>
              <w:rPr>
                <w:color w:val="000000" w:themeColor="text1"/>
              </w:rPr>
            </w:pPr>
            <w:r w:rsidRPr="00970FBA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605E1E40" w14:textId="77777777" w:rsidR="00C733BE" w:rsidRPr="00970FBA" w:rsidRDefault="00000000">
            <w:pPr>
              <w:rPr>
                <w:color w:val="000000" w:themeColor="text1"/>
              </w:rPr>
            </w:pPr>
            <w:r w:rsidRPr="00970FBA">
              <w:rPr>
                <w:color w:val="000000" w:themeColor="text1"/>
              </w:rPr>
              <w:t>Effective</w:t>
            </w:r>
          </w:p>
        </w:tc>
      </w:tr>
      <w:tr w:rsidR="00C733BE" w:rsidRPr="00970FBA" w14:paraId="18588037" w14:textId="77777777">
        <w:trPr>
          <w:jc w:val="center"/>
        </w:trPr>
        <w:tc>
          <w:tcPr>
            <w:tcW w:w="4320" w:type="dxa"/>
          </w:tcPr>
          <w:p w14:paraId="515064C6" w14:textId="77777777" w:rsidR="00C733BE" w:rsidRPr="00970FBA" w:rsidRDefault="00000000">
            <w:pPr>
              <w:rPr>
                <w:color w:val="000000" w:themeColor="text1"/>
              </w:rPr>
            </w:pPr>
            <w:r w:rsidRPr="00970FBA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1436E0BD" w14:textId="77777777" w:rsidR="00C733BE" w:rsidRPr="00970FBA" w:rsidRDefault="00000000">
            <w:pPr>
              <w:rPr>
                <w:color w:val="000000" w:themeColor="text1"/>
              </w:rPr>
            </w:pPr>
            <w:r w:rsidRPr="00970FBA">
              <w:rPr>
                <w:color w:val="000000" w:themeColor="text1"/>
              </w:rPr>
              <w:t>31-Aug-2026</w:t>
            </w:r>
          </w:p>
        </w:tc>
      </w:tr>
      <w:tr w:rsidR="00C733BE" w:rsidRPr="00970FBA" w14:paraId="2E4898D9" w14:textId="77777777">
        <w:trPr>
          <w:jc w:val="center"/>
        </w:trPr>
        <w:tc>
          <w:tcPr>
            <w:tcW w:w="4320" w:type="dxa"/>
          </w:tcPr>
          <w:p w14:paraId="163B7162" w14:textId="77777777" w:rsidR="00C733BE" w:rsidRPr="00970FBA" w:rsidRDefault="00000000">
            <w:pPr>
              <w:rPr>
                <w:color w:val="000000" w:themeColor="text1"/>
              </w:rPr>
            </w:pPr>
            <w:r w:rsidRPr="00970FBA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0179874F" w14:textId="77777777" w:rsidR="00C733BE" w:rsidRPr="00970FBA" w:rsidRDefault="00000000">
            <w:pPr>
              <w:rPr>
                <w:color w:val="000000" w:themeColor="text1"/>
              </w:rPr>
            </w:pPr>
            <w:r w:rsidRPr="00970FBA">
              <w:rPr>
                <w:color w:val="000000" w:themeColor="text1"/>
              </w:rPr>
              <w:t>Clinical Operations</w:t>
            </w:r>
          </w:p>
        </w:tc>
      </w:tr>
    </w:tbl>
    <w:p w14:paraId="321C8AAF" w14:textId="77777777" w:rsidR="00C733BE" w:rsidRPr="00970FBA" w:rsidRDefault="00000000">
      <w:pPr>
        <w:pStyle w:val="Heading1"/>
        <w:rPr>
          <w:color w:val="000000" w:themeColor="text1"/>
        </w:rPr>
      </w:pPr>
      <w:r w:rsidRPr="00970FBA">
        <w:rPr>
          <w:color w:val="000000" w:themeColor="text1"/>
        </w:rPr>
        <w:t>1. Purpose</w:t>
      </w:r>
    </w:p>
    <w:p w14:paraId="0C01365A" w14:textId="77777777" w:rsidR="00C733BE" w:rsidRPr="00970FBA" w:rsidRDefault="00000000">
      <w:pPr>
        <w:rPr>
          <w:color w:val="000000" w:themeColor="text1"/>
        </w:rPr>
      </w:pPr>
      <w:r w:rsidRPr="00970FBA">
        <w:rPr>
          <w:color w:val="000000" w:themeColor="text1"/>
        </w:rPr>
        <w:t>Defines the approach for qualification, oversight, performance monitoring, issue escalation, deliverables, and governance of third parties supporting the study.</w:t>
      </w:r>
    </w:p>
    <w:p w14:paraId="258EE391" w14:textId="77777777" w:rsidR="00C733BE" w:rsidRPr="00970FBA" w:rsidRDefault="00000000">
      <w:pPr>
        <w:pStyle w:val="Heading1"/>
        <w:rPr>
          <w:color w:val="000000" w:themeColor="text1"/>
        </w:rPr>
      </w:pPr>
      <w:r w:rsidRPr="00970FBA">
        <w:rPr>
          <w:color w:val="000000" w:themeColor="text1"/>
        </w:rPr>
        <w:t>2. Study Context</w:t>
      </w:r>
    </w:p>
    <w:p w14:paraId="75BCEABB" w14:textId="77777777" w:rsidR="00C733BE" w:rsidRPr="00970FBA" w:rsidRDefault="00000000">
      <w:pPr>
        <w:rPr>
          <w:color w:val="000000" w:themeColor="text1"/>
        </w:rPr>
      </w:pPr>
      <w:r w:rsidRPr="00970FBA">
        <w:rPr>
          <w:color w:val="000000" w:themeColor="text1"/>
        </w:rPr>
        <w:t>This document applies to the fictional IMM-2026-001 Phase II clinical trial in Immunology / Allergy and supports consistent, traceable study operations and inspection readiness.</w:t>
      </w:r>
    </w:p>
    <w:p w14:paraId="6B860134" w14:textId="77777777" w:rsidR="00C733BE" w:rsidRPr="00970FBA" w:rsidRDefault="00000000">
      <w:pPr>
        <w:pStyle w:val="Heading1"/>
        <w:rPr>
          <w:color w:val="000000" w:themeColor="text1"/>
        </w:rPr>
      </w:pPr>
      <w:r w:rsidRPr="00970FBA">
        <w:rPr>
          <w:color w:val="000000" w:themeColor="text1"/>
        </w:rPr>
        <w:t>3. Governance and Responsibilities</w:t>
      </w:r>
    </w:p>
    <w:p w14:paraId="0EE91451" w14:textId="77777777" w:rsidR="00C733BE" w:rsidRPr="00970FBA" w:rsidRDefault="00000000">
      <w:pPr>
        <w:rPr>
          <w:color w:val="000000" w:themeColor="text1"/>
        </w:rPr>
      </w:pPr>
      <w:r w:rsidRPr="00970FBA">
        <w:rPr>
          <w:color w:val="000000" w:themeColor="text1"/>
        </w:rPr>
        <w:t>The document owner is Clinical Operations. Relevant cross-functional stakeholders include Clinical Operations, Clinical Trial Management, Medical Affairs, Quality Assurance, Regulatory Affairs, Safety, Data Management, Biostatistics, and Document Management as applicable.</w:t>
      </w:r>
    </w:p>
    <w:p w14:paraId="1EBD149C" w14:textId="77777777" w:rsidR="00C733BE" w:rsidRPr="00970FBA" w:rsidRDefault="00000000">
      <w:pPr>
        <w:pStyle w:val="Heading1"/>
        <w:rPr>
          <w:color w:val="000000" w:themeColor="text1"/>
        </w:rPr>
      </w:pPr>
      <w:r w:rsidRPr="00970FBA">
        <w:rPr>
          <w:color w:val="000000" w:themeColor="text1"/>
        </w:rPr>
        <w:lastRenderedPageBreak/>
        <w:t>4. Process Requirements</w:t>
      </w:r>
    </w:p>
    <w:p w14:paraId="56CC6C74" w14:textId="77777777" w:rsidR="00C733BE" w:rsidRPr="00970FBA" w:rsidRDefault="00000000">
      <w:pPr>
        <w:rPr>
          <w:color w:val="000000" w:themeColor="text1"/>
        </w:rPr>
      </w:pPr>
      <w:r w:rsidRPr="00970FBA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generated from these activities will be filed to the applicable TMF artifact.</w:t>
      </w:r>
    </w:p>
    <w:p w14:paraId="7B69786D" w14:textId="77777777" w:rsidR="00C733BE" w:rsidRPr="00970FBA" w:rsidRDefault="00000000">
      <w:pPr>
        <w:pStyle w:val="Heading1"/>
        <w:rPr>
          <w:color w:val="000000" w:themeColor="text1"/>
        </w:rPr>
      </w:pPr>
      <w:r w:rsidRPr="00970FBA">
        <w:rPr>
          <w:color w:val="000000" w:themeColor="text1"/>
        </w:rPr>
        <w:t>5. Oversight and Escalation</w:t>
      </w:r>
    </w:p>
    <w:p w14:paraId="183DE915" w14:textId="77777777" w:rsidR="00C733BE" w:rsidRPr="00970FBA" w:rsidRDefault="00000000">
      <w:pPr>
        <w:rPr>
          <w:color w:val="000000" w:themeColor="text1"/>
        </w:rPr>
      </w:pPr>
      <w:r w:rsidRPr="00970FBA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the appropriate study leadership.</w:t>
      </w:r>
    </w:p>
    <w:p w14:paraId="1A238B4B" w14:textId="77777777" w:rsidR="00C733BE" w:rsidRPr="00970FBA" w:rsidRDefault="00000000">
      <w:pPr>
        <w:pStyle w:val="Heading1"/>
        <w:rPr>
          <w:color w:val="000000" w:themeColor="text1"/>
        </w:rPr>
      </w:pPr>
      <w:r w:rsidRPr="00970FBA">
        <w:rPr>
          <w:color w:val="000000" w:themeColor="text1"/>
        </w:rPr>
        <w:t>6. Document Maintenance</w:t>
      </w:r>
    </w:p>
    <w:p w14:paraId="60A38CB8" w14:textId="77777777" w:rsidR="00C733BE" w:rsidRPr="00970FBA" w:rsidRDefault="00000000">
      <w:pPr>
        <w:rPr>
          <w:color w:val="000000" w:themeColor="text1"/>
        </w:rPr>
      </w:pPr>
      <w:r w:rsidRPr="00970FBA">
        <w:rPr>
          <w:color w:val="000000" w:themeColor="text1"/>
        </w:rPr>
        <w:t>Changes to this document will be version controlled. Superseded versions will remain traceable according to applicable records-management requirements. The effective version will be maintained in the applicable TMF location.</w:t>
      </w:r>
    </w:p>
    <w:p w14:paraId="7D5A4BD4" w14:textId="77777777" w:rsidR="00C733BE" w:rsidRPr="00970FBA" w:rsidRDefault="00000000">
      <w:pPr>
        <w:pStyle w:val="Heading1"/>
        <w:rPr>
          <w:color w:val="000000" w:themeColor="text1"/>
        </w:rPr>
      </w:pPr>
      <w:r w:rsidRPr="00970FBA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C733BE" w:rsidRPr="00970FBA" w14:paraId="6E0ABD29" w14:textId="77777777">
        <w:tc>
          <w:tcPr>
            <w:tcW w:w="2160" w:type="dxa"/>
          </w:tcPr>
          <w:p w14:paraId="0C1BEDD1" w14:textId="77777777" w:rsidR="00C733BE" w:rsidRPr="00970FBA" w:rsidRDefault="00000000">
            <w:pPr>
              <w:rPr>
                <w:color w:val="000000" w:themeColor="text1"/>
              </w:rPr>
            </w:pPr>
            <w:r w:rsidRPr="00970FBA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267F30B0" w14:textId="77777777" w:rsidR="00C733BE" w:rsidRPr="00970FBA" w:rsidRDefault="00000000">
            <w:pPr>
              <w:rPr>
                <w:color w:val="000000" w:themeColor="text1"/>
              </w:rPr>
            </w:pPr>
            <w:r w:rsidRPr="00970FBA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787B8788" w14:textId="77777777" w:rsidR="00C733BE" w:rsidRPr="00970FBA" w:rsidRDefault="00000000">
            <w:pPr>
              <w:rPr>
                <w:color w:val="000000" w:themeColor="text1"/>
              </w:rPr>
            </w:pPr>
            <w:r w:rsidRPr="00970FBA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360B6411" w14:textId="77777777" w:rsidR="00C733BE" w:rsidRPr="00970FBA" w:rsidRDefault="00000000">
            <w:pPr>
              <w:rPr>
                <w:color w:val="000000" w:themeColor="text1"/>
              </w:rPr>
            </w:pPr>
            <w:r w:rsidRPr="00970FBA">
              <w:rPr>
                <w:color w:val="000000" w:themeColor="text1"/>
              </w:rPr>
              <w:t>Description</w:t>
            </w:r>
          </w:p>
        </w:tc>
      </w:tr>
      <w:tr w:rsidR="00C733BE" w:rsidRPr="00970FBA" w14:paraId="716414C7" w14:textId="77777777">
        <w:tc>
          <w:tcPr>
            <w:tcW w:w="2160" w:type="dxa"/>
          </w:tcPr>
          <w:p w14:paraId="2D07B7B2" w14:textId="77777777" w:rsidR="00C733BE" w:rsidRPr="00970FBA" w:rsidRDefault="00000000">
            <w:pPr>
              <w:rPr>
                <w:color w:val="000000" w:themeColor="text1"/>
              </w:rPr>
            </w:pPr>
            <w:r w:rsidRPr="00970FBA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1C1EED6D" w14:textId="77777777" w:rsidR="00C733BE" w:rsidRPr="00970FBA" w:rsidRDefault="00000000">
            <w:pPr>
              <w:rPr>
                <w:color w:val="000000" w:themeColor="text1"/>
              </w:rPr>
            </w:pPr>
            <w:r w:rsidRPr="00970FBA">
              <w:rPr>
                <w:color w:val="000000" w:themeColor="text1"/>
              </w:rPr>
              <w:t>31-Aug-2026</w:t>
            </w:r>
          </w:p>
        </w:tc>
        <w:tc>
          <w:tcPr>
            <w:tcW w:w="2160" w:type="dxa"/>
          </w:tcPr>
          <w:p w14:paraId="69872631" w14:textId="77777777" w:rsidR="00C733BE" w:rsidRPr="00970FBA" w:rsidRDefault="00000000">
            <w:pPr>
              <w:rPr>
                <w:color w:val="000000" w:themeColor="text1"/>
              </w:rPr>
            </w:pPr>
            <w:r w:rsidRPr="00970FBA">
              <w:rPr>
                <w:color w:val="000000" w:themeColor="text1"/>
              </w:rPr>
              <w:t>Clinical Operations</w:t>
            </w:r>
          </w:p>
        </w:tc>
        <w:tc>
          <w:tcPr>
            <w:tcW w:w="2160" w:type="dxa"/>
          </w:tcPr>
          <w:p w14:paraId="00D11D77" w14:textId="77777777" w:rsidR="00C733BE" w:rsidRPr="00970FBA" w:rsidRDefault="00000000">
            <w:pPr>
              <w:rPr>
                <w:color w:val="000000" w:themeColor="text1"/>
              </w:rPr>
            </w:pPr>
            <w:r w:rsidRPr="00970FBA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277DF920" w14:textId="77777777" w:rsidR="00C733BE" w:rsidRPr="00970FBA" w:rsidRDefault="00000000">
      <w:pPr>
        <w:rPr>
          <w:color w:val="000000" w:themeColor="text1"/>
        </w:rPr>
      </w:pPr>
      <w:r w:rsidRPr="00970FBA">
        <w:rPr>
          <w:b/>
          <w:color w:val="000000" w:themeColor="text1"/>
        </w:rPr>
        <w:t xml:space="preserve">TRAINING USE ONLY — </w:t>
      </w:r>
      <w:r w:rsidRPr="00970FBA">
        <w:rPr>
          <w:color w:val="000000" w:themeColor="text1"/>
        </w:rPr>
        <w:t>This document is fictional and is not a record from a real clinical trial.</w:t>
      </w:r>
    </w:p>
    <w:sectPr w:rsidR="00C733BE" w:rsidRPr="00970F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0473004">
    <w:abstractNumId w:val="8"/>
  </w:num>
  <w:num w:numId="2" w16cid:durableId="70349141">
    <w:abstractNumId w:val="6"/>
  </w:num>
  <w:num w:numId="3" w16cid:durableId="1192955785">
    <w:abstractNumId w:val="5"/>
  </w:num>
  <w:num w:numId="4" w16cid:durableId="1574854565">
    <w:abstractNumId w:val="4"/>
  </w:num>
  <w:num w:numId="5" w16cid:durableId="606354241">
    <w:abstractNumId w:val="7"/>
  </w:num>
  <w:num w:numId="6" w16cid:durableId="1105614297">
    <w:abstractNumId w:val="3"/>
  </w:num>
  <w:num w:numId="7" w16cid:durableId="1899322154">
    <w:abstractNumId w:val="2"/>
  </w:num>
  <w:num w:numId="8" w16cid:durableId="321082728">
    <w:abstractNumId w:val="1"/>
  </w:num>
  <w:num w:numId="9" w16cid:durableId="183641630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70FBA"/>
    <w:rsid w:val="00AA1D8D"/>
    <w:rsid w:val="00B47730"/>
    <w:rsid w:val="00C733BE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ABD2ACA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2026-08-18T18:11:00Z</dcterms:created>
  <dcterms:modified xsi:type="dcterms:W3CDTF">2026-08-18T18:11:00Z</dcterms:modified>
  <cp:category/>
</cp:coreProperties>
</file>