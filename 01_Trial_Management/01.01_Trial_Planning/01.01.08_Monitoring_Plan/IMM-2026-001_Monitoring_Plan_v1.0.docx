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A08B23" w14:textId="77777777" w:rsidR="00151559" w:rsidRPr="00920F31" w:rsidRDefault="00000000">
      <w:pPr>
        <w:jc w:val="center"/>
        <w:rPr>
          <w:color w:val="000000" w:themeColor="text1"/>
        </w:rPr>
      </w:pPr>
      <w:r w:rsidRPr="00920F31">
        <w:rPr>
          <w:b/>
          <w:color w:val="000000" w:themeColor="text1"/>
          <w:sz w:val="36"/>
        </w:rPr>
        <w:t>MONITORING PLAN</w:t>
      </w:r>
    </w:p>
    <w:p w14:paraId="6A06A4BD" w14:textId="77777777" w:rsidR="00151559" w:rsidRPr="00920F31" w:rsidRDefault="00000000">
      <w:pPr>
        <w:jc w:val="center"/>
        <w:rPr>
          <w:color w:val="000000" w:themeColor="text1"/>
        </w:rPr>
      </w:pPr>
      <w:r w:rsidRPr="00920F31">
        <w:rPr>
          <w:b/>
          <w:color w:val="000000" w:themeColor="text1"/>
          <w:sz w:val="26"/>
        </w:rPr>
        <w:t>IMM-2026-001</w:t>
      </w:r>
    </w:p>
    <w:p w14:paraId="1BEADD80" w14:textId="77777777" w:rsidR="00151559" w:rsidRPr="00920F31" w:rsidRDefault="00000000">
      <w:pPr>
        <w:jc w:val="center"/>
        <w:rPr>
          <w:color w:val="000000" w:themeColor="text1"/>
        </w:rPr>
      </w:pPr>
      <w:r w:rsidRPr="00920F31">
        <w:rPr>
          <w:i/>
          <w:color w:val="000000" w:themeColor="text1"/>
        </w:rPr>
        <w:t>Version 1.0</w:t>
      </w:r>
    </w:p>
    <w:p w14:paraId="1C402E20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51559" w:rsidRPr="00920F31" w14:paraId="33948B00" w14:textId="77777777">
        <w:trPr>
          <w:jc w:val="center"/>
        </w:trPr>
        <w:tc>
          <w:tcPr>
            <w:tcW w:w="4320" w:type="dxa"/>
          </w:tcPr>
          <w:p w14:paraId="6536450F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E043C91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Monitoring Plan</w:t>
            </w:r>
          </w:p>
        </w:tc>
      </w:tr>
      <w:tr w:rsidR="00151559" w:rsidRPr="00920F31" w14:paraId="4E4BE125" w14:textId="77777777">
        <w:trPr>
          <w:jc w:val="center"/>
        </w:trPr>
        <w:tc>
          <w:tcPr>
            <w:tcW w:w="4320" w:type="dxa"/>
          </w:tcPr>
          <w:p w14:paraId="64A5504C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5065085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DOC-0008</w:t>
            </w:r>
          </w:p>
        </w:tc>
      </w:tr>
      <w:tr w:rsidR="00151559" w:rsidRPr="00920F31" w14:paraId="33454CB7" w14:textId="77777777">
        <w:trPr>
          <w:jc w:val="center"/>
        </w:trPr>
        <w:tc>
          <w:tcPr>
            <w:tcW w:w="4320" w:type="dxa"/>
          </w:tcPr>
          <w:p w14:paraId="500938AF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CD06F2A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01.01.08</w:t>
            </w:r>
          </w:p>
        </w:tc>
      </w:tr>
      <w:tr w:rsidR="00151559" w:rsidRPr="00920F31" w14:paraId="4F5DB6B0" w14:textId="77777777">
        <w:trPr>
          <w:jc w:val="center"/>
        </w:trPr>
        <w:tc>
          <w:tcPr>
            <w:tcW w:w="4320" w:type="dxa"/>
          </w:tcPr>
          <w:p w14:paraId="049CD3A3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F6FCED0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IMM-2026-001</w:t>
            </w:r>
          </w:p>
        </w:tc>
      </w:tr>
      <w:tr w:rsidR="00151559" w:rsidRPr="00920F31" w14:paraId="103E7942" w14:textId="77777777">
        <w:trPr>
          <w:jc w:val="center"/>
        </w:trPr>
        <w:tc>
          <w:tcPr>
            <w:tcW w:w="4320" w:type="dxa"/>
          </w:tcPr>
          <w:p w14:paraId="59364F75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3932D53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Fictional Pharma Ltd.</w:t>
            </w:r>
          </w:p>
        </w:tc>
      </w:tr>
      <w:tr w:rsidR="00151559" w:rsidRPr="00920F31" w14:paraId="290C599F" w14:textId="77777777">
        <w:trPr>
          <w:jc w:val="center"/>
        </w:trPr>
        <w:tc>
          <w:tcPr>
            <w:tcW w:w="4320" w:type="dxa"/>
          </w:tcPr>
          <w:p w14:paraId="47BEA3FB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7A5A733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Immunology / Allergy</w:t>
            </w:r>
          </w:p>
        </w:tc>
      </w:tr>
      <w:tr w:rsidR="00151559" w:rsidRPr="00920F31" w14:paraId="5E75A6E8" w14:textId="77777777">
        <w:trPr>
          <w:jc w:val="center"/>
        </w:trPr>
        <w:tc>
          <w:tcPr>
            <w:tcW w:w="4320" w:type="dxa"/>
          </w:tcPr>
          <w:p w14:paraId="59D6F99C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2732AF23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Moderate-to-Severe Atopic Dermatitis</w:t>
            </w:r>
          </w:p>
        </w:tc>
      </w:tr>
      <w:tr w:rsidR="00151559" w:rsidRPr="00920F31" w14:paraId="5E0F18CD" w14:textId="77777777">
        <w:trPr>
          <w:jc w:val="center"/>
        </w:trPr>
        <w:tc>
          <w:tcPr>
            <w:tcW w:w="4320" w:type="dxa"/>
          </w:tcPr>
          <w:p w14:paraId="62910046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FC47024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Phase II</w:t>
            </w:r>
          </w:p>
        </w:tc>
      </w:tr>
      <w:tr w:rsidR="00151559" w:rsidRPr="00920F31" w14:paraId="7A739F88" w14:textId="77777777">
        <w:trPr>
          <w:jc w:val="center"/>
        </w:trPr>
        <w:tc>
          <w:tcPr>
            <w:tcW w:w="4320" w:type="dxa"/>
          </w:tcPr>
          <w:p w14:paraId="043756C1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A07DB44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Randomized, Double-Blind, Placebo-Controlled</w:t>
            </w:r>
          </w:p>
        </w:tc>
      </w:tr>
      <w:tr w:rsidR="00151559" w:rsidRPr="00920F31" w14:paraId="23CDE38A" w14:textId="77777777">
        <w:trPr>
          <w:jc w:val="center"/>
        </w:trPr>
        <w:tc>
          <w:tcPr>
            <w:tcW w:w="4320" w:type="dxa"/>
          </w:tcPr>
          <w:p w14:paraId="40BC30D2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EA9D144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IMM-101</w:t>
            </w:r>
          </w:p>
        </w:tc>
      </w:tr>
      <w:tr w:rsidR="00151559" w:rsidRPr="00920F31" w14:paraId="0D91032E" w14:textId="77777777">
        <w:trPr>
          <w:jc w:val="center"/>
        </w:trPr>
        <w:tc>
          <w:tcPr>
            <w:tcW w:w="4320" w:type="dxa"/>
          </w:tcPr>
          <w:p w14:paraId="2C9EE3B3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6921734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Trial</w:t>
            </w:r>
          </w:p>
        </w:tc>
      </w:tr>
      <w:tr w:rsidR="00151559" w:rsidRPr="00920F31" w14:paraId="04A3BB95" w14:textId="77777777">
        <w:trPr>
          <w:jc w:val="center"/>
        </w:trPr>
        <w:tc>
          <w:tcPr>
            <w:tcW w:w="4320" w:type="dxa"/>
          </w:tcPr>
          <w:p w14:paraId="0F33B4A9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DA66CAB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Global</w:t>
            </w:r>
          </w:p>
        </w:tc>
      </w:tr>
      <w:tr w:rsidR="00151559" w:rsidRPr="00920F31" w14:paraId="4CA5789D" w14:textId="77777777">
        <w:trPr>
          <w:jc w:val="center"/>
        </w:trPr>
        <w:tc>
          <w:tcPr>
            <w:tcW w:w="4320" w:type="dxa"/>
          </w:tcPr>
          <w:p w14:paraId="18600658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6E00ED3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N/A</w:t>
            </w:r>
          </w:p>
        </w:tc>
      </w:tr>
      <w:tr w:rsidR="00151559" w:rsidRPr="00920F31" w14:paraId="4389F8DB" w14:textId="77777777">
        <w:trPr>
          <w:jc w:val="center"/>
        </w:trPr>
        <w:tc>
          <w:tcPr>
            <w:tcW w:w="4320" w:type="dxa"/>
          </w:tcPr>
          <w:p w14:paraId="0310EF36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BB5ABBB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1.0</w:t>
            </w:r>
          </w:p>
        </w:tc>
      </w:tr>
      <w:tr w:rsidR="00151559" w:rsidRPr="00920F31" w14:paraId="760021E1" w14:textId="77777777">
        <w:trPr>
          <w:jc w:val="center"/>
        </w:trPr>
        <w:tc>
          <w:tcPr>
            <w:tcW w:w="4320" w:type="dxa"/>
          </w:tcPr>
          <w:p w14:paraId="1F1CC4D3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DB78F45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Effective</w:t>
            </w:r>
          </w:p>
        </w:tc>
      </w:tr>
      <w:tr w:rsidR="00151559" w:rsidRPr="00920F31" w14:paraId="5F69999A" w14:textId="77777777">
        <w:trPr>
          <w:jc w:val="center"/>
        </w:trPr>
        <w:tc>
          <w:tcPr>
            <w:tcW w:w="4320" w:type="dxa"/>
          </w:tcPr>
          <w:p w14:paraId="7E20B071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71DDB0F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13-Aug-2026</w:t>
            </w:r>
          </w:p>
        </w:tc>
      </w:tr>
      <w:tr w:rsidR="00151559" w:rsidRPr="00920F31" w14:paraId="6547ED60" w14:textId="77777777">
        <w:trPr>
          <w:jc w:val="center"/>
        </w:trPr>
        <w:tc>
          <w:tcPr>
            <w:tcW w:w="4320" w:type="dxa"/>
          </w:tcPr>
          <w:p w14:paraId="713689E6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4553E68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Clinical Operations</w:t>
            </w:r>
          </w:p>
        </w:tc>
      </w:tr>
    </w:tbl>
    <w:p w14:paraId="136A74AA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t>1. Purpose</w:t>
      </w:r>
    </w:p>
    <w:p w14:paraId="760A49BD" w14:textId="77777777" w:rsidR="00151559" w:rsidRPr="00920F31" w:rsidRDefault="00000000">
      <w:pPr>
        <w:rPr>
          <w:color w:val="000000" w:themeColor="text1"/>
        </w:rPr>
      </w:pPr>
      <w:r w:rsidRPr="00920F31">
        <w:rPr>
          <w:color w:val="000000" w:themeColor="text1"/>
        </w:rPr>
        <w:t>Defines the risk-based monitoring strategy, monitoring activities, visit types, follow-up, issue escalation, and sponsor oversight.</w:t>
      </w:r>
    </w:p>
    <w:p w14:paraId="03BBC968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t>2. Study Context</w:t>
      </w:r>
    </w:p>
    <w:p w14:paraId="562A43EA" w14:textId="77777777" w:rsidR="00151559" w:rsidRPr="00920F31" w:rsidRDefault="00000000">
      <w:pPr>
        <w:rPr>
          <w:color w:val="000000" w:themeColor="text1"/>
        </w:rPr>
      </w:pPr>
      <w:r w:rsidRPr="00920F31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E7C5D7F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t>3. Governance and Responsibilities</w:t>
      </w:r>
    </w:p>
    <w:p w14:paraId="741BA3C8" w14:textId="77777777" w:rsidR="00151559" w:rsidRPr="00920F31" w:rsidRDefault="00000000">
      <w:pPr>
        <w:rPr>
          <w:color w:val="000000" w:themeColor="text1"/>
        </w:rPr>
      </w:pPr>
      <w:r w:rsidRPr="00920F31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36716E8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lastRenderedPageBreak/>
        <w:t>4. Process Requirements</w:t>
      </w:r>
    </w:p>
    <w:p w14:paraId="04E6A7AA" w14:textId="77777777" w:rsidR="00151559" w:rsidRPr="00920F31" w:rsidRDefault="00000000">
      <w:pPr>
        <w:rPr>
          <w:color w:val="000000" w:themeColor="text1"/>
        </w:rPr>
      </w:pPr>
      <w:r w:rsidRPr="00920F31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FBACF05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t>5. Oversight and Escalation</w:t>
      </w:r>
    </w:p>
    <w:p w14:paraId="5CA4B760" w14:textId="77777777" w:rsidR="00151559" w:rsidRPr="00920F31" w:rsidRDefault="00000000">
      <w:pPr>
        <w:rPr>
          <w:color w:val="000000" w:themeColor="text1"/>
        </w:rPr>
      </w:pPr>
      <w:r w:rsidRPr="00920F31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361BBF6F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t>6. Document Maintenance</w:t>
      </w:r>
    </w:p>
    <w:p w14:paraId="618BCBD4" w14:textId="77777777" w:rsidR="00151559" w:rsidRPr="00920F31" w:rsidRDefault="00000000">
      <w:pPr>
        <w:rPr>
          <w:color w:val="000000" w:themeColor="text1"/>
        </w:rPr>
      </w:pPr>
      <w:r w:rsidRPr="00920F31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4B17814C" w14:textId="77777777" w:rsidR="00151559" w:rsidRPr="00920F31" w:rsidRDefault="00000000">
      <w:pPr>
        <w:pStyle w:val="Heading1"/>
        <w:rPr>
          <w:color w:val="000000" w:themeColor="text1"/>
        </w:rPr>
      </w:pPr>
      <w:r w:rsidRPr="00920F31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51559" w:rsidRPr="00920F31" w14:paraId="35B64B80" w14:textId="77777777">
        <w:tc>
          <w:tcPr>
            <w:tcW w:w="2160" w:type="dxa"/>
          </w:tcPr>
          <w:p w14:paraId="5FC80F0F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8F6931C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67658C9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538F907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Description</w:t>
            </w:r>
          </w:p>
        </w:tc>
      </w:tr>
      <w:tr w:rsidR="00151559" w:rsidRPr="00920F31" w14:paraId="0C371E92" w14:textId="77777777">
        <w:tc>
          <w:tcPr>
            <w:tcW w:w="2160" w:type="dxa"/>
          </w:tcPr>
          <w:p w14:paraId="2D7B2BB1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947F5FF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13-Aug-2026</w:t>
            </w:r>
          </w:p>
        </w:tc>
        <w:tc>
          <w:tcPr>
            <w:tcW w:w="2160" w:type="dxa"/>
          </w:tcPr>
          <w:p w14:paraId="08B52988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2906FD7B" w14:textId="77777777" w:rsidR="00151559" w:rsidRPr="00920F31" w:rsidRDefault="00000000">
            <w:pPr>
              <w:rPr>
                <w:color w:val="000000" w:themeColor="text1"/>
              </w:rPr>
            </w:pPr>
            <w:r w:rsidRPr="00920F31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99C7412" w14:textId="77777777" w:rsidR="00151559" w:rsidRPr="00920F31" w:rsidRDefault="00000000">
      <w:pPr>
        <w:rPr>
          <w:color w:val="000000" w:themeColor="text1"/>
        </w:rPr>
      </w:pPr>
      <w:r w:rsidRPr="00920F31">
        <w:rPr>
          <w:b/>
          <w:color w:val="000000" w:themeColor="text1"/>
        </w:rPr>
        <w:t xml:space="preserve">TRAINING USE ONLY — </w:t>
      </w:r>
      <w:r w:rsidRPr="00920F31">
        <w:rPr>
          <w:color w:val="000000" w:themeColor="text1"/>
        </w:rPr>
        <w:t>This document is fictional and is not a record from a real clinical trial.</w:t>
      </w:r>
    </w:p>
    <w:sectPr w:rsidR="00151559" w:rsidRPr="00920F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959901">
    <w:abstractNumId w:val="8"/>
  </w:num>
  <w:num w:numId="2" w16cid:durableId="1629168828">
    <w:abstractNumId w:val="6"/>
  </w:num>
  <w:num w:numId="3" w16cid:durableId="2010869662">
    <w:abstractNumId w:val="5"/>
  </w:num>
  <w:num w:numId="4" w16cid:durableId="1042292185">
    <w:abstractNumId w:val="4"/>
  </w:num>
  <w:num w:numId="5" w16cid:durableId="4864642">
    <w:abstractNumId w:val="7"/>
  </w:num>
  <w:num w:numId="6" w16cid:durableId="253174068">
    <w:abstractNumId w:val="3"/>
  </w:num>
  <w:num w:numId="7" w16cid:durableId="1389299064">
    <w:abstractNumId w:val="2"/>
  </w:num>
  <w:num w:numId="8" w16cid:durableId="1191529798">
    <w:abstractNumId w:val="1"/>
  </w:num>
  <w:num w:numId="9" w16cid:durableId="6968535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559"/>
    <w:rsid w:val="0029639D"/>
    <w:rsid w:val="00326F90"/>
    <w:rsid w:val="00920F31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D41B1DA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2026-08-18T18:02:00Z</dcterms:created>
  <dcterms:modified xsi:type="dcterms:W3CDTF">2026-08-18T18:02:00Z</dcterms:modified>
  <cp:category/>
</cp:coreProperties>
</file>