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BCB98C" w14:textId="77777777" w:rsidR="00D70F3D" w:rsidRPr="006D37DB" w:rsidRDefault="00000000">
      <w:pPr>
        <w:jc w:val="center"/>
        <w:rPr>
          <w:color w:val="000000" w:themeColor="text1"/>
        </w:rPr>
      </w:pPr>
      <w:r w:rsidRPr="006D37DB">
        <w:rPr>
          <w:b/>
          <w:color w:val="000000" w:themeColor="text1"/>
          <w:sz w:val="36"/>
        </w:rPr>
        <w:t>INFORMED CONSENT FORM APPROVAL</w:t>
      </w:r>
    </w:p>
    <w:p w14:paraId="2A271A8F" w14:textId="77777777" w:rsidR="00D70F3D" w:rsidRPr="006D37DB" w:rsidRDefault="00000000">
      <w:pPr>
        <w:jc w:val="center"/>
        <w:rPr>
          <w:color w:val="000000" w:themeColor="text1"/>
        </w:rPr>
      </w:pPr>
      <w:r w:rsidRPr="006D37DB">
        <w:rPr>
          <w:b/>
          <w:color w:val="000000" w:themeColor="text1"/>
          <w:sz w:val="26"/>
        </w:rPr>
        <w:t>IMM-2026-001</w:t>
      </w:r>
    </w:p>
    <w:p w14:paraId="3932AC9A" w14:textId="77777777" w:rsidR="00D70F3D" w:rsidRPr="006D37DB" w:rsidRDefault="00000000">
      <w:pPr>
        <w:jc w:val="center"/>
        <w:rPr>
          <w:color w:val="000000" w:themeColor="text1"/>
        </w:rPr>
      </w:pPr>
      <w:r w:rsidRPr="006D37DB">
        <w:rPr>
          <w:i/>
          <w:color w:val="000000" w:themeColor="text1"/>
        </w:rPr>
        <w:t>Version 1.0</w:t>
      </w:r>
    </w:p>
    <w:p w14:paraId="681462D0" w14:textId="77777777" w:rsidR="00D70F3D" w:rsidRPr="006D37DB" w:rsidRDefault="00000000">
      <w:pPr>
        <w:pStyle w:val="Heading1"/>
        <w:rPr>
          <w:color w:val="000000" w:themeColor="text1"/>
        </w:rPr>
      </w:pPr>
      <w:r w:rsidRPr="006D37DB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D70F3D" w:rsidRPr="006D37DB" w14:paraId="3B2A31AB" w14:textId="77777777">
        <w:trPr>
          <w:jc w:val="center"/>
        </w:trPr>
        <w:tc>
          <w:tcPr>
            <w:tcW w:w="4320" w:type="dxa"/>
          </w:tcPr>
          <w:p w14:paraId="711FC1B7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A5788DB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Informed Consent Form Approval</w:t>
            </w:r>
          </w:p>
        </w:tc>
      </w:tr>
      <w:tr w:rsidR="00D70F3D" w:rsidRPr="006D37DB" w14:paraId="56A7DE82" w14:textId="77777777">
        <w:trPr>
          <w:jc w:val="center"/>
        </w:trPr>
        <w:tc>
          <w:tcPr>
            <w:tcW w:w="4320" w:type="dxa"/>
          </w:tcPr>
          <w:p w14:paraId="5CC04D7A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586931C9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DOC-0034</w:t>
            </w:r>
          </w:p>
        </w:tc>
      </w:tr>
      <w:tr w:rsidR="00D70F3D" w:rsidRPr="006D37DB" w14:paraId="3B6F0B9C" w14:textId="77777777">
        <w:trPr>
          <w:jc w:val="center"/>
        </w:trPr>
        <w:tc>
          <w:tcPr>
            <w:tcW w:w="4320" w:type="dxa"/>
          </w:tcPr>
          <w:p w14:paraId="0110100D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604468A2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01.04.04</w:t>
            </w:r>
          </w:p>
        </w:tc>
      </w:tr>
      <w:tr w:rsidR="00D70F3D" w:rsidRPr="006D37DB" w14:paraId="240456D2" w14:textId="77777777">
        <w:trPr>
          <w:jc w:val="center"/>
        </w:trPr>
        <w:tc>
          <w:tcPr>
            <w:tcW w:w="4320" w:type="dxa"/>
          </w:tcPr>
          <w:p w14:paraId="2E1D2F2C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30A77A1C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IMM-2026-001</w:t>
            </w:r>
          </w:p>
        </w:tc>
      </w:tr>
      <w:tr w:rsidR="00D70F3D" w:rsidRPr="006D37DB" w14:paraId="57905631" w14:textId="77777777">
        <w:trPr>
          <w:jc w:val="center"/>
        </w:trPr>
        <w:tc>
          <w:tcPr>
            <w:tcW w:w="4320" w:type="dxa"/>
          </w:tcPr>
          <w:p w14:paraId="5583772D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2F7FDEBA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Fictional Pharma Ltd.</w:t>
            </w:r>
          </w:p>
        </w:tc>
      </w:tr>
      <w:tr w:rsidR="00D70F3D" w:rsidRPr="006D37DB" w14:paraId="506997B6" w14:textId="77777777">
        <w:trPr>
          <w:jc w:val="center"/>
        </w:trPr>
        <w:tc>
          <w:tcPr>
            <w:tcW w:w="4320" w:type="dxa"/>
          </w:tcPr>
          <w:p w14:paraId="574780B9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6D221AC3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Immunology / Allergy</w:t>
            </w:r>
          </w:p>
        </w:tc>
      </w:tr>
      <w:tr w:rsidR="00D70F3D" w:rsidRPr="006D37DB" w14:paraId="0F4CC065" w14:textId="77777777">
        <w:trPr>
          <w:jc w:val="center"/>
        </w:trPr>
        <w:tc>
          <w:tcPr>
            <w:tcW w:w="4320" w:type="dxa"/>
          </w:tcPr>
          <w:p w14:paraId="7DEDF81B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2D541F97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Moderate-to-Severe Atopic Dermatitis</w:t>
            </w:r>
          </w:p>
        </w:tc>
      </w:tr>
      <w:tr w:rsidR="00D70F3D" w:rsidRPr="006D37DB" w14:paraId="3F514760" w14:textId="77777777">
        <w:trPr>
          <w:jc w:val="center"/>
        </w:trPr>
        <w:tc>
          <w:tcPr>
            <w:tcW w:w="4320" w:type="dxa"/>
          </w:tcPr>
          <w:p w14:paraId="0E7DA2AF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04D6CBB3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Phase II</w:t>
            </w:r>
          </w:p>
        </w:tc>
      </w:tr>
      <w:tr w:rsidR="00D70F3D" w:rsidRPr="006D37DB" w14:paraId="38D73431" w14:textId="77777777">
        <w:trPr>
          <w:jc w:val="center"/>
        </w:trPr>
        <w:tc>
          <w:tcPr>
            <w:tcW w:w="4320" w:type="dxa"/>
          </w:tcPr>
          <w:p w14:paraId="2C2C144E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3213B36D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Randomized, Double-Blind, Placebo-Controlled</w:t>
            </w:r>
          </w:p>
        </w:tc>
      </w:tr>
      <w:tr w:rsidR="00D70F3D" w:rsidRPr="006D37DB" w14:paraId="504765B4" w14:textId="77777777">
        <w:trPr>
          <w:jc w:val="center"/>
        </w:trPr>
        <w:tc>
          <w:tcPr>
            <w:tcW w:w="4320" w:type="dxa"/>
          </w:tcPr>
          <w:p w14:paraId="32F9FC3E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3B4E9218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IMM-101</w:t>
            </w:r>
          </w:p>
        </w:tc>
      </w:tr>
      <w:tr w:rsidR="00D70F3D" w:rsidRPr="006D37DB" w14:paraId="30D3D48D" w14:textId="77777777">
        <w:trPr>
          <w:jc w:val="center"/>
        </w:trPr>
        <w:tc>
          <w:tcPr>
            <w:tcW w:w="4320" w:type="dxa"/>
          </w:tcPr>
          <w:p w14:paraId="5E159310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7CB7C37F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Trial</w:t>
            </w:r>
          </w:p>
        </w:tc>
      </w:tr>
      <w:tr w:rsidR="00D70F3D" w:rsidRPr="006D37DB" w14:paraId="0CDADCFF" w14:textId="77777777">
        <w:trPr>
          <w:jc w:val="center"/>
        </w:trPr>
        <w:tc>
          <w:tcPr>
            <w:tcW w:w="4320" w:type="dxa"/>
          </w:tcPr>
          <w:p w14:paraId="498DF0FA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656272CC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Global</w:t>
            </w:r>
          </w:p>
        </w:tc>
      </w:tr>
      <w:tr w:rsidR="00D70F3D" w:rsidRPr="006D37DB" w14:paraId="7EE7B467" w14:textId="77777777">
        <w:trPr>
          <w:jc w:val="center"/>
        </w:trPr>
        <w:tc>
          <w:tcPr>
            <w:tcW w:w="4320" w:type="dxa"/>
          </w:tcPr>
          <w:p w14:paraId="435CD0CB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5AC2D163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N/A</w:t>
            </w:r>
          </w:p>
        </w:tc>
      </w:tr>
      <w:tr w:rsidR="00D70F3D" w:rsidRPr="006D37DB" w14:paraId="37E7CB5E" w14:textId="77777777">
        <w:trPr>
          <w:jc w:val="center"/>
        </w:trPr>
        <w:tc>
          <w:tcPr>
            <w:tcW w:w="4320" w:type="dxa"/>
          </w:tcPr>
          <w:p w14:paraId="1A00D3C6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CC90C40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1.0</w:t>
            </w:r>
          </w:p>
        </w:tc>
      </w:tr>
      <w:tr w:rsidR="00D70F3D" w:rsidRPr="006D37DB" w14:paraId="58080062" w14:textId="77777777">
        <w:trPr>
          <w:jc w:val="center"/>
        </w:trPr>
        <w:tc>
          <w:tcPr>
            <w:tcW w:w="4320" w:type="dxa"/>
          </w:tcPr>
          <w:p w14:paraId="5271A000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6C140B72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Effective</w:t>
            </w:r>
          </w:p>
        </w:tc>
      </w:tr>
      <w:tr w:rsidR="00D70F3D" w:rsidRPr="006D37DB" w14:paraId="3874E5D5" w14:textId="77777777">
        <w:trPr>
          <w:jc w:val="center"/>
        </w:trPr>
        <w:tc>
          <w:tcPr>
            <w:tcW w:w="4320" w:type="dxa"/>
          </w:tcPr>
          <w:p w14:paraId="4603A610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15069453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14-Oct-2026</w:t>
            </w:r>
          </w:p>
        </w:tc>
      </w:tr>
      <w:tr w:rsidR="00D70F3D" w:rsidRPr="006D37DB" w14:paraId="6BF704F3" w14:textId="77777777">
        <w:trPr>
          <w:jc w:val="center"/>
        </w:trPr>
        <w:tc>
          <w:tcPr>
            <w:tcW w:w="4320" w:type="dxa"/>
          </w:tcPr>
          <w:p w14:paraId="77A1E043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182559E9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Regulatory Affairs</w:t>
            </w:r>
          </w:p>
        </w:tc>
      </w:tr>
    </w:tbl>
    <w:p w14:paraId="7E85DF27" w14:textId="77777777" w:rsidR="00D70F3D" w:rsidRPr="006D37DB" w:rsidRDefault="00000000">
      <w:pPr>
        <w:pStyle w:val="Heading1"/>
        <w:rPr>
          <w:color w:val="000000" w:themeColor="text1"/>
        </w:rPr>
      </w:pPr>
      <w:r w:rsidRPr="006D37DB">
        <w:rPr>
          <w:color w:val="000000" w:themeColor="text1"/>
        </w:rPr>
        <w:t>1. Purpose</w:t>
      </w:r>
    </w:p>
    <w:p w14:paraId="70CEC530" w14:textId="77777777" w:rsidR="00D70F3D" w:rsidRPr="006D37DB" w:rsidRDefault="00000000">
      <w:pPr>
        <w:rPr>
          <w:color w:val="000000" w:themeColor="text1"/>
        </w:rPr>
      </w:pPr>
      <w:r w:rsidRPr="006D37DB">
        <w:rPr>
          <w:color w:val="000000" w:themeColor="text1"/>
        </w:rPr>
        <w:t>Documents approval of the study informed consent form and its applicable version.</w:t>
      </w:r>
    </w:p>
    <w:p w14:paraId="476FC38A" w14:textId="77777777" w:rsidR="00D70F3D" w:rsidRPr="006D37DB" w:rsidRDefault="00000000">
      <w:pPr>
        <w:pStyle w:val="Heading1"/>
        <w:rPr>
          <w:color w:val="000000" w:themeColor="text1"/>
        </w:rPr>
      </w:pPr>
      <w:r w:rsidRPr="006D37DB">
        <w:rPr>
          <w:color w:val="000000" w:themeColor="text1"/>
        </w:rPr>
        <w:t>2. Study Context</w:t>
      </w:r>
    </w:p>
    <w:p w14:paraId="25AD5DC6" w14:textId="77777777" w:rsidR="00D70F3D" w:rsidRPr="006D37DB" w:rsidRDefault="00000000">
      <w:pPr>
        <w:rPr>
          <w:color w:val="000000" w:themeColor="text1"/>
        </w:rPr>
      </w:pPr>
      <w:r w:rsidRPr="006D37DB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06F34A34" w14:textId="77777777" w:rsidR="00D70F3D" w:rsidRPr="006D37DB" w:rsidRDefault="00000000">
      <w:pPr>
        <w:pStyle w:val="Heading1"/>
        <w:rPr>
          <w:color w:val="000000" w:themeColor="text1"/>
        </w:rPr>
      </w:pPr>
      <w:r w:rsidRPr="006D37DB">
        <w:rPr>
          <w:color w:val="000000" w:themeColor="text1"/>
        </w:rPr>
        <w:t>3. Governance and Responsibilities</w:t>
      </w:r>
    </w:p>
    <w:p w14:paraId="3E725521" w14:textId="77777777" w:rsidR="00D70F3D" w:rsidRPr="006D37DB" w:rsidRDefault="00000000">
      <w:pPr>
        <w:rPr>
          <w:color w:val="000000" w:themeColor="text1"/>
        </w:rPr>
      </w:pPr>
      <w:r w:rsidRPr="006D37DB">
        <w:rPr>
          <w:color w:val="000000" w:themeColor="text1"/>
        </w:rPr>
        <w:t>The document owner is Regulatory Affairs.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43389B38" w14:textId="77777777" w:rsidR="00D70F3D" w:rsidRPr="006D37DB" w:rsidRDefault="00000000">
      <w:pPr>
        <w:pStyle w:val="Heading1"/>
        <w:rPr>
          <w:color w:val="000000" w:themeColor="text1"/>
        </w:rPr>
      </w:pPr>
      <w:r w:rsidRPr="006D37DB">
        <w:rPr>
          <w:color w:val="000000" w:themeColor="text1"/>
        </w:rPr>
        <w:lastRenderedPageBreak/>
        <w:t>4. Process Requirements</w:t>
      </w:r>
    </w:p>
    <w:p w14:paraId="6DA79114" w14:textId="77777777" w:rsidR="00D70F3D" w:rsidRPr="006D37DB" w:rsidRDefault="00000000">
      <w:pPr>
        <w:rPr>
          <w:color w:val="000000" w:themeColor="text1"/>
        </w:rPr>
      </w:pPr>
      <w:r w:rsidRPr="006D37DB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50758F05" w14:textId="77777777" w:rsidR="00D70F3D" w:rsidRPr="006D37DB" w:rsidRDefault="00000000">
      <w:pPr>
        <w:pStyle w:val="Heading1"/>
        <w:rPr>
          <w:color w:val="000000" w:themeColor="text1"/>
        </w:rPr>
      </w:pPr>
      <w:r w:rsidRPr="006D37DB">
        <w:rPr>
          <w:color w:val="000000" w:themeColor="text1"/>
        </w:rPr>
        <w:t>5. Oversight and Escalation</w:t>
      </w:r>
    </w:p>
    <w:p w14:paraId="48FC9C17" w14:textId="77777777" w:rsidR="00D70F3D" w:rsidRPr="006D37DB" w:rsidRDefault="00000000">
      <w:pPr>
        <w:rPr>
          <w:color w:val="000000" w:themeColor="text1"/>
        </w:rPr>
      </w:pPr>
      <w:r w:rsidRPr="006D37DB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1DFD0010" w14:textId="77777777" w:rsidR="00D70F3D" w:rsidRPr="006D37DB" w:rsidRDefault="00000000">
      <w:pPr>
        <w:pStyle w:val="Heading1"/>
        <w:rPr>
          <w:color w:val="000000" w:themeColor="text1"/>
        </w:rPr>
      </w:pPr>
      <w:r w:rsidRPr="006D37DB">
        <w:rPr>
          <w:color w:val="000000" w:themeColor="text1"/>
        </w:rPr>
        <w:t>6. Document Maintenance</w:t>
      </w:r>
    </w:p>
    <w:p w14:paraId="0DF83A43" w14:textId="77777777" w:rsidR="00D70F3D" w:rsidRPr="006D37DB" w:rsidRDefault="00000000">
      <w:pPr>
        <w:rPr>
          <w:color w:val="000000" w:themeColor="text1"/>
        </w:rPr>
      </w:pPr>
      <w:r w:rsidRPr="006D37DB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06DFC4A8" w14:textId="77777777" w:rsidR="00D70F3D" w:rsidRPr="006D37DB" w:rsidRDefault="00000000">
      <w:pPr>
        <w:pStyle w:val="Heading1"/>
        <w:rPr>
          <w:color w:val="000000" w:themeColor="text1"/>
        </w:rPr>
      </w:pPr>
      <w:r w:rsidRPr="006D37DB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D70F3D" w:rsidRPr="006D37DB" w14:paraId="44B8C461" w14:textId="77777777">
        <w:tc>
          <w:tcPr>
            <w:tcW w:w="2160" w:type="dxa"/>
          </w:tcPr>
          <w:p w14:paraId="518809DE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6AEF6343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7CBFE477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8ACB56B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Description</w:t>
            </w:r>
          </w:p>
        </w:tc>
      </w:tr>
      <w:tr w:rsidR="00D70F3D" w:rsidRPr="006D37DB" w14:paraId="4CA98999" w14:textId="77777777">
        <w:tc>
          <w:tcPr>
            <w:tcW w:w="2160" w:type="dxa"/>
          </w:tcPr>
          <w:p w14:paraId="7F529666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1E60CD1B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14-Oct-2026</w:t>
            </w:r>
          </w:p>
        </w:tc>
        <w:tc>
          <w:tcPr>
            <w:tcW w:w="2160" w:type="dxa"/>
          </w:tcPr>
          <w:p w14:paraId="02A936A4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30A1DD0A" w14:textId="77777777" w:rsidR="00D70F3D" w:rsidRPr="006D37DB" w:rsidRDefault="00000000">
            <w:pPr>
              <w:rPr>
                <w:color w:val="000000" w:themeColor="text1"/>
              </w:rPr>
            </w:pPr>
            <w:r w:rsidRPr="006D37DB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1F108F92" w14:textId="77777777" w:rsidR="00D70F3D" w:rsidRPr="006D37DB" w:rsidRDefault="00000000">
      <w:pPr>
        <w:rPr>
          <w:color w:val="000000" w:themeColor="text1"/>
        </w:rPr>
      </w:pPr>
      <w:r w:rsidRPr="006D37DB">
        <w:rPr>
          <w:b/>
          <w:color w:val="000000" w:themeColor="text1"/>
        </w:rPr>
        <w:t xml:space="preserve">TRAINING USE ONLY — </w:t>
      </w:r>
      <w:r w:rsidRPr="006D37DB">
        <w:rPr>
          <w:color w:val="000000" w:themeColor="text1"/>
        </w:rPr>
        <w:t>This document is fictional and is not a record from a real clinical trial.</w:t>
      </w:r>
    </w:p>
    <w:sectPr w:rsidR="00D70F3D" w:rsidRPr="006D37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478659">
    <w:abstractNumId w:val="8"/>
  </w:num>
  <w:num w:numId="2" w16cid:durableId="275646146">
    <w:abstractNumId w:val="6"/>
  </w:num>
  <w:num w:numId="3" w16cid:durableId="673265735">
    <w:abstractNumId w:val="5"/>
  </w:num>
  <w:num w:numId="4" w16cid:durableId="837110723">
    <w:abstractNumId w:val="4"/>
  </w:num>
  <w:num w:numId="5" w16cid:durableId="1038622707">
    <w:abstractNumId w:val="7"/>
  </w:num>
  <w:num w:numId="6" w16cid:durableId="834036564">
    <w:abstractNumId w:val="3"/>
  </w:num>
  <w:num w:numId="7" w16cid:durableId="1073743407">
    <w:abstractNumId w:val="2"/>
  </w:num>
  <w:num w:numId="8" w16cid:durableId="960497528">
    <w:abstractNumId w:val="1"/>
  </w:num>
  <w:num w:numId="9" w16cid:durableId="17427565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37DB"/>
    <w:rsid w:val="00AA1D8D"/>
    <w:rsid w:val="00B47730"/>
    <w:rsid w:val="00CB0664"/>
    <w:rsid w:val="00D34426"/>
    <w:rsid w:val="00D70F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0C0547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2026-08-18T18:33:00Z</dcterms:created>
  <dcterms:modified xsi:type="dcterms:W3CDTF">2026-08-18T18:33:00Z</dcterms:modified>
  <cp:category/>
</cp:coreProperties>
</file>