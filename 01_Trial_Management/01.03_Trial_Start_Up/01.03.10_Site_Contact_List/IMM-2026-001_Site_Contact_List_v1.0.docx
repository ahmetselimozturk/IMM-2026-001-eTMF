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F8EE9" w14:textId="77777777" w:rsidR="004011BB" w:rsidRPr="009732F9" w:rsidRDefault="00000000">
      <w:pPr>
        <w:jc w:val="center"/>
        <w:rPr>
          <w:color w:val="000000" w:themeColor="text1"/>
        </w:rPr>
      </w:pPr>
      <w:r w:rsidRPr="009732F9">
        <w:rPr>
          <w:b/>
          <w:color w:val="000000" w:themeColor="text1"/>
          <w:sz w:val="36"/>
        </w:rPr>
        <w:t>SITE CONTACT LIST</w:t>
      </w:r>
    </w:p>
    <w:p w14:paraId="419A44AE" w14:textId="77777777" w:rsidR="004011BB" w:rsidRPr="009732F9" w:rsidRDefault="00000000">
      <w:pPr>
        <w:jc w:val="center"/>
        <w:rPr>
          <w:color w:val="000000" w:themeColor="text1"/>
        </w:rPr>
      </w:pPr>
      <w:r w:rsidRPr="009732F9">
        <w:rPr>
          <w:b/>
          <w:color w:val="000000" w:themeColor="text1"/>
          <w:sz w:val="26"/>
        </w:rPr>
        <w:t>IMM-2026-001</w:t>
      </w:r>
    </w:p>
    <w:p w14:paraId="56499E5A" w14:textId="77777777" w:rsidR="004011BB" w:rsidRPr="009732F9" w:rsidRDefault="00000000">
      <w:pPr>
        <w:jc w:val="center"/>
        <w:rPr>
          <w:color w:val="000000" w:themeColor="text1"/>
        </w:rPr>
      </w:pPr>
      <w:r w:rsidRPr="009732F9">
        <w:rPr>
          <w:i/>
          <w:color w:val="000000" w:themeColor="text1"/>
        </w:rPr>
        <w:t>Version 1.0</w:t>
      </w:r>
    </w:p>
    <w:p w14:paraId="614CC60C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011BB" w:rsidRPr="009732F9" w14:paraId="23BEBC08" w14:textId="77777777">
        <w:trPr>
          <w:jc w:val="center"/>
        </w:trPr>
        <w:tc>
          <w:tcPr>
            <w:tcW w:w="4320" w:type="dxa"/>
          </w:tcPr>
          <w:p w14:paraId="5956B504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E6B418D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Site Contact List</w:t>
            </w:r>
          </w:p>
        </w:tc>
      </w:tr>
      <w:tr w:rsidR="004011BB" w:rsidRPr="009732F9" w14:paraId="223F7F22" w14:textId="77777777">
        <w:trPr>
          <w:jc w:val="center"/>
        </w:trPr>
        <w:tc>
          <w:tcPr>
            <w:tcW w:w="4320" w:type="dxa"/>
          </w:tcPr>
          <w:p w14:paraId="6740317B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4B72CD4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DOC-0035</w:t>
            </w:r>
          </w:p>
        </w:tc>
      </w:tr>
      <w:tr w:rsidR="004011BB" w:rsidRPr="009732F9" w14:paraId="549B6EEE" w14:textId="77777777">
        <w:trPr>
          <w:jc w:val="center"/>
        </w:trPr>
        <w:tc>
          <w:tcPr>
            <w:tcW w:w="4320" w:type="dxa"/>
          </w:tcPr>
          <w:p w14:paraId="78FD0514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DB8C648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01.03.10</w:t>
            </w:r>
          </w:p>
        </w:tc>
      </w:tr>
      <w:tr w:rsidR="004011BB" w:rsidRPr="009732F9" w14:paraId="48F0AEB0" w14:textId="77777777">
        <w:trPr>
          <w:jc w:val="center"/>
        </w:trPr>
        <w:tc>
          <w:tcPr>
            <w:tcW w:w="4320" w:type="dxa"/>
          </w:tcPr>
          <w:p w14:paraId="69FB71D5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E4ADC41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IMM-2026-001</w:t>
            </w:r>
          </w:p>
        </w:tc>
      </w:tr>
      <w:tr w:rsidR="004011BB" w:rsidRPr="009732F9" w14:paraId="612F31DC" w14:textId="77777777">
        <w:trPr>
          <w:jc w:val="center"/>
        </w:trPr>
        <w:tc>
          <w:tcPr>
            <w:tcW w:w="4320" w:type="dxa"/>
          </w:tcPr>
          <w:p w14:paraId="546A6031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FF911DE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Fictional Pharma Ltd.</w:t>
            </w:r>
          </w:p>
        </w:tc>
      </w:tr>
      <w:tr w:rsidR="004011BB" w:rsidRPr="009732F9" w14:paraId="5B2737B2" w14:textId="77777777">
        <w:trPr>
          <w:jc w:val="center"/>
        </w:trPr>
        <w:tc>
          <w:tcPr>
            <w:tcW w:w="4320" w:type="dxa"/>
          </w:tcPr>
          <w:p w14:paraId="6A98B84F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FE3A468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Immunology / Allergy</w:t>
            </w:r>
          </w:p>
        </w:tc>
      </w:tr>
      <w:tr w:rsidR="004011BB" w:rsidRPr="009732F9" w14:paraId="7CFF42A0" w14:textId="77777777">
        <w:trPr>
          <w:jc w:val="center"/>
        </w:trPr>
        <w:tc>
          <w:tcPr>
            <w:tcW w:w="4320" w:type="dxa"/>
          </w:tcPr>
          <w:p w14:paraId="0A90828E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4ED41B9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Moderate-to-Severe Atopic Dermatitis</w:t>
            </w:r>
          </w:p>
        </w:tc>
      </w:tr>
      <w:tr w:rsidR="004011BB" w:rsidRPr="009732F9" w14:paraId="00843E20" w14:textId="77777777">
        <w:trPr>
          <w:jc w:val="center"/>
        </w:trPr>
        <w:tc>
          <w:tcPr>
            <w:tcW w:w="4320" w:type="dxa"/>
          </w:tcPr>
          <w:p w14:paraId="67ABEDF5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9D4B72E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Phase II</w:t>
            </w:r>
          </w:p>
        </w:tc>
      </w:tr>
      <w:tr w:rsidR="004011BB" w:rsidRPr="009732F9" w14:paraId="7A1EAB42" w14:textId="77777777">
        <w:trPr>
          <w:jc w:val="center"/>
        </w:trPr>
        <w:tc>
          <w:tcPr>
            <w:tcW w:w="4320" w:type="dxa"/>
          </w:tcPr>
          <w:p w14:paraId="6C500001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41D10E9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Randomized, Double-Blind, Placebo-Controlled</w:t>
            </w:r>
          </w:p>
        </w:tc>
      </w:tr>
      <w:tr w:rsidR="004011BB" w:rsidRPr="009732F9" w14:paraId="399A3FAA" w14:textId="77777777">
        <w:trPr>
          <w:jc w:val="center"/>
        </w:trPr>
        <w:tc>
          <w:tcPr>
            <w:tcW w:w="4320" w:type="dxa"/>
          </w:tcPr>
          <w:p w14:paraId="059D0368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3986CFE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IMM-101</w:t>
            </w:r>
          </w:p>
        </w:tc>
      </w:tr>
      <w:tr w:rsidR="004011BB" w:rsidRPr="009732F9" w14:paraId="0E847750" w14:textId="77777777">
        <w:trPr>
          <w:jc w:val="center"/>
        </w:trPr>
        <w:tc>
          <w:tcPr>
            <w:tcW w:w="4320" w:type="dxa"/>
          </w:tcPr>
          <w:p w14:paraId="6D892C1B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26DEF5C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Trial</w:t>
            </w:r>
          </w:p>
        </w:tc>
      </w:tr>
      <w:tr w:rsidR="004011BB" w:rsidRPr="009732F9" w14:paraId="668D45BF" w14:textId="77777777">
        <w:trPr>
          <w:jc w:val="center"/>
        </w:trPr>
        <w:tc>
          <w:tcPr>
            <w:tcW w:w="4320" w:type="dxa"/>
          </w:tcPr>
          <w:p w14:paraId="0AE1F834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9FBA8F4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Global</w:t>
            </w:r>
          </w:p>
        </w:tc>
      </w:tr>
      <w:tr w:rsidR="004011BB" w:rsidRPr="009732F9" w14:paraId="46CA86F3" w14:textId="77777777">
        <w:trPr>
          <w:jc w:val="center"/>
        </w:trPr>
        <w:tc>
          <w:tcPr>
            <w:tcW w:w="4320" w:type="dxa"/>
          </w:tcPr>
          <w:p w14:paraId="54B99790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EF84DB8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N/A</w:t>
            </w:r>
          </w:p>
        </w:tc>
      </w:tr>
      <w:tr w:rsidR="004011BB" w:rsidRPr="009732F9" w14:paraId="017073F1" w14:textId="77777777">
        <w:trPr>
          <w:jc w:val="center"/>
        </w:trPr>
        <w:tc>
          <w:tcPr>
            <w:tcW w:w="4320" w:type="dxa"/>
          </w:tcPr>
          <w:p w14:paraId="62A802E6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2841D99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1.0</w:t>
            </w:r>
          </w:p>
        </w:tc>
      </w:tr>
      <w:tr w:rsidR="004011BB" w:rsidRPr="009732F9" w14:paraId="1083B94A" w14:textId="77777777">
        <w:trPr>
          <w:jc w:val="center"/>
        </w:trPr>
        <w:tc>
          <w:tcPr>
            <w:tcW w:w="4320" w:type="dxa"/>
          </w:tcPr>
          <w:p w14:paraId="521C939B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D577DD9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Effective</w:t>
            </w:r>
          </w:p>
        </w:tc>
      </w:tr>
      <w:tr w:rsidR="004011BB" w:rsidRPr="009732F9" w14:paraId="46465B07" w14:textId="77777777">
        <w:trPr>
          <w:jc w:val="center"/>
        </w:trPr>
        <w:tc>
          <w:tcPr>
            <w:tcW w:w="4320" w:type="dxa"/>
          </w:tcPr>
          <w:p w14:paraId="2867FBFD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83AE3EA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06-Oct-2026</w:t>
            </w:r>
          </w:p>
        </w:tc>
      </w:tr>
      <w:tr w:rsidR="004011BB" w:rsidRPr="009732F9" w14:paraId="57B92A63" w14:textId="77777777">
        <w:trPr>
          <w:jc w:val="center"/>
        </w:trPr>
        <w:tc>
          <w:tcPr>
            <w:tcW w:w="4320" w:type="dxa"/>
          </w:tcPr>
          <w:p w14:paraId="141EFF47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433F135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Clinical Operations</w:t>
            </w:r>
          </w:p>
        </w:tc>
      </w:tr>
    </w:tbl>
    <w:p w14:paraId="759BF147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1. Purpose</w:t>
      </w:r>
    </w:p>
    <w:p w14:paraId="7A841E69" w14:textId="77777777" w:rsidR="004011BB" w:rsidRPr="009732F9" w:rsidRDefault="00000000">
      <w:pPr>
        <w:rPr>
          <w:color w:val="000000" w:themeColor="text1"/>
        </w:rPr>
      </w:pPr>
      <w:r w:rsidRPr="009732F9">
        <w:rPr>
          <w:color w:val="000000" w:themeColor="text1"/>
        </w:rPr>
        <w:t>Provides a controlled reference for key site contacts, roles, responsibilities, and communication details.</w:t>
      </w:r>
    </w:p>
    <w:p w14:paraId="398F9875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2. Study Context</w:t>
      </w:r>
    </w:p>
    <w:p w14:paraId="54D89326" w14:textId="77777777" w:rsidR="004011BB" w:rsidRPr="009732F9" w:rsidRDefault="00000000">
      <w:pPr>
        <w:rPr>
          <w:color w:val="000000" w:themeColor="text1"/>
        </w:rPr>
      </w:pPr>
      <w:r w:rsidRPr="009732F9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1392000F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3. Governance and Responsibilities</w:t>
      </w:r>
    </w:p>
    <w:p w14:paraId="6318FE76" w14:textId="77777777" w:rsidR="004011BB" w:rsidRPr="009732F9" w:rsidRDefault="00000000">
      <w:pPr>
        <w:rPr>
          <w:color w:val="000000" w:themeColor="text1"/>
        </w:rPr>
      </w:pPr>
      <w:r w:rsidRPr="009732F9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50E6EBDA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lastRenderedPageBreak/>
        <w:t>4. Process Requirements</w:t>
      </w:r>
    </w:p>
    <w:p w14:paraId="45F2F51E" w14:textId="77777777" w:rsidR="004011BB" w:rsidRPr="009732F9" w:rsidRDefault="00000000">
      <w:pPr>
        <w:rPr>
          <w:color w:val="000000" w:themeColor="text1"/>
        </w:rPr>
      </w:pPr>
      <w:r w:rsidRPr="009732F9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4B26175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5. Oversight and Escalation</w:t>
      </w:r>
    </w:p>
    <w:p w14:paraId="1A518C04" w14:textId="77777777" w:rsidR="004011BB" w:rsidRPr="009732F9" w:rsidRDefault="00000000">
      <w:pPr>
        <w:rPr>
          <w:color w:val="000000" w:themeColor="text1"/>
        </w:rPr>
      </w:pPr>
      <w:r w:rsidRPr="009732F9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45752602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6. Document Maintenance</w:t>
      </w:r>
    </w:p>
    <w:p w14:paraId="3A3FE92D" w14:textId="77777777" w:rsidR="004011BB" w:rsidRPr="009732F9" w:rsidRDefault="00000000">
      <w:pPr>
        <w:rPr>
          <w:color w:val="000000" w:themeColor="text1"/>
        </w:rPr>
      </w:pPr>
      <w:r w:rsidRPr="009732F9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40E14401" w14:textId="77777777" w:rsidR="004011BB" w:rsidRPr="009732F9" w:rsidRDefault="00000000">
      <w:pPr>
        <w:pStyle w:val="Heading1"/>
        <w:rPr>
          <w:color w:val="000000" w:themeColor="text1"/>
        </w:rPr>
      </w:pPr>
      <w:r w:rsidRPr="009732F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011BB" w:rsidRPr="009732F9" w14:paraId="59CAA2ED" w14:textId="77777777">
        <w:tc>
          <w:tcPr>
            <w:tcW w:w="2160" w:type="dxa"/>
          </w:tcPr>
          <w:p w14:paraId="1CFAC058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AB1AB9C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D116FFD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1022177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Description</w:t>
            </w:r>
          </w:p>
        </w:tc>
      </w:tr>
      <w:tr w:rsidR="004011BB" w:rsidRPr="009732F9" w14:paraId="59DA9715" w14:textId="77777777">
        <w:tc>
          <w:tcPr>
            <w:tcW w:w="2160" w:type="dxa"/>
          </w:tcPr>
          <w:p w14:paraId="4DD94FFD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4DE7A59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06-Oct-2026</w:t>
            </w:r>
          </w:p>
        </w:tc>
        <w:tc>
          <w:tcPr>
            <w:tcW w:w="2160" w:type="dxa"/>
          </w:tcPr>
          <w:p w14:paraId="06086F38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0C9F6461" w14:textId="77777777" w:rsidR="004011BB" w:rsidRPr="009732F9" w:rsidRDefault="00000000">
            <w:pPr>
              <w:rPr>
                <w:color w:val="000000" w:themeColor="text1"/>
              </w:rPr>
            </w:pPr>
            <w:r w:rsidRPr="009732F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1E2E329" w14:textId="77777777" w:rsidR="004011BB" w:rsidRPr="009732F9" w:rsidRDefault="00000000">
      <w:pPr>
        <w:rPr>
          <w:color w:val="000000" w:themeColor="text1"/>
        </w:rPr>
      </w:pPr>
      <w:r w:rsidRPr="009732F9">
        <w:rPr>
          <w:b/>
          <w:color w:val="000000" w:themeColor="text1"/>
        </w:rPr>
        <w:t xml:space="preserve">TRAINING USE ONLY — </w:t>
      </w:r>
      <w:r w:rsidRPr="009732F9">
        <w:rPr>
          <w:color w:val="000000" w:themeColor="text1"/>
        </w:rPr>
        <w:t>This document is fictional and is not a record from a real clinical trial.</w:t>
      </w:r>
    </w:p>
    <w:sectPr w:rsidR="004011BB" w:rsidRPr="009732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946874">
    <w:abstractNumId w:val="8"/>
  </w:num>
  <w:num w:numId="2" w16cid:durableId="46338881">
    <w:abstractNumId w:val="6"/>
  </w:num>
  <w:num w:numId="3" w16cid:durableId="275715014">
    <w:abstractNumId w:val="5"/>
  </w:num>
  <w:num w:numId="4" w16cid:durableId="1739741826">
    <w:abstractNumId w:val="4"/>
  </w:num>
  <w:num w:numId="5" w16cid:durableId="786781617">
    <w:abstractNumId w:val="7"/>
  </w:num>
  <w:num w:numId="6" w16cid:durableId="154298844">
    <w:abstractNumId w:val="3"/>
  </w:num>
  <w:num w:numId="7" w16cid:durableId="1473517848">
    <w:abstractNumId w:val="2"/>
  </w:num>
  <w:num w:numId="8" w16cid:durableId="1372264657">
    <w:abstractNumId w:val="1"/>
  </w:num>
  <w:num w:numId="9" w16cid:durableId="4645456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11BB"/>
    <w:rsid w:val="009732F9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3AEFE2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2026-08-18T18:30:00Z</dcterms:created>
  <dcterms:modified xsi:type="dcterms:W3CDTF">2026-08-18T18:30:00Z</dcterms:modified>
  <cp:category/>
</cp:coreProperties>
</file>