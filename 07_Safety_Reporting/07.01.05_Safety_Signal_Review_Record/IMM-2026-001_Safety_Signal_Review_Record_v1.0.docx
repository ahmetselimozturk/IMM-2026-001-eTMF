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C718FC" w14:textId="77777777" w:rsidR="00CD3110" w:rsidRPr="00E03593" w:rsidRDefault="00000000">
      <w:pPr>
        <w:jc w:val="center"/>
        <w:rPr>
          <w:color w:val="000000" w:themeColor="text1"/>
        </w:rPr>
      </w:pPr>
      <w:r w:rsidRPr="00E03593">
        <w:rPr>
          <w:b/>
          <w:color w:val="000000" w:themeColor="text1"/>
          <w:sz w:val="36"/>
        </w:rPr>
        <w:t>SAFETY SIGNAL REVIEW RECORD</w:t>
      </w:r>
    </w:p>
    <w:p w14:paraId="2116771B" w14:textId="77777777" w:rsidR="00CD3110" w:rsidRPr="00E03593" w:rsidRDefault="00000000">
      <w:pPr>
        <w:jc w:val="center"/>
        <w:rPr>
          <w:color w:val="000000" w:themeColor="text1"/>
        </w:rPr>
      </w:pPr>
      <w:r w:rsidRPr="00E03593">
        <w:rPr>
          <w:b/>
          <w:color w:val="000000" w:themeColor="text1"/>
          <w:sz w:val="26"/>
        </w:rPr>
        <w:t>IMM-2026-001</w:t>
      </w:r>
    </w:p>
    <w:p w14:paraId="75E40E83" w14:textId="77777777" w:rsidR="00CD3110" w:rsidRPr="00E03593" w:rsidRDefault="00000000">
      <w:pPr>
        <w:jc w:val="center"/>
        <w:rPr>
          <w:color w:val="000000" w:themeColor="text1"/>
        </w:rPr>
      </w:pPr>
      <w:r w:rsidRPr="00E03593">
        <w:rPr>
          <w:i/>
          <w:color w:val="000000" w:themeColor="text1"/>
        </w:rPr>
        <w:t>Version 1.0</w:t>
      </w:r>
    </w:p>
    <w:p w14:paraId="490DB146" w14:textId="77777777" w:rsidR="00CD3110" w:rsidRPr="00E03593" w:rsidRDefault="00000000">
      <w:pPr>
        <w:pStyle w:val="Heading1"/>
        <w:rPr>
          <w:color w:val="000000" w:themeColor="text1"/>
        </w:rPr>
      </w:pPr>
      <w:r w:rsidRPr="00E03593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CD3110" w:rsidRPr="00E03593" w14:paraId="5C6A28EC" w14:textId="77777777">
        <w:trPr>
          <w:jc w:val="center"/>
        </w:trPr>
        <w:tc>
          <w:tcPr>
            <w:tcW w:w="4320" w:type="dxa"/>
          </w:tcPr>
          <w:p w14:paraId="2D56A3AC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6FD1BDC5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Safety Signal Review Record</w:t>
            </w:r>
          </w:p>
        </w:tc>
      </w:tr>
      <w:tr w:rsidR="00CD3110" w:rsidRPr="00E03593" w14:paraId="4E2F0786" w14:textId="77777777">
        <w:trPr>
          <w:jc w:val="center"/>
        </w:trPr>
        <w:tc>
          <w:tcPr>
            <w:tcW w:w="4320" w:type="dxa"/>
          </w:tcPr>
          <w:p w14:paraId="6FB0D766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6E4452F2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DOC-0073</w:t>
            </w:r>
          </w:p>
        </w:tc>
      </w:tr>
      <w:tr w:rsidR="00CD3110" w:rsidRPr="00E03593" w14:paraId="76E4CA3B" w14:textId="77777777">
        <w:trPr>
          <w:jc w:val="center"/>
        </w:trPr>
        <w:tc>
          <w:tcPr>
            <w:tcW w:w="4320" w:type="dxa"/>
          </w:tcPr>
          <w:p w14:paraId="7D407206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2C6341EC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07.01.05</w:t>
            </w:r>
          </w:p>
        </w:tc>
      </w:tr>
      <w:tr w:rsidR="00CD3110" w:rsidRPr="00E03593" w14:paraId="40BDFE7D" w14:textId="77777777">
        <w:trPr>
          <w:jc w:val="center"/>
        </w:trPr>
        <w:tc>
          <w:tcPr>
            <w:tcW w:w="4320" w:type="dxa"/>
          </w:tcPr>
          <w:p w14:paraId="422F2EEC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2727E662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IMM-2026-001</w:t>
            </w:r>
          </w:p>
        </w:tc>
      </w:tr>
      <w:tr w:rsidR="00CD3110" w:rsidRPr="00E03593" w14:paraId="7012A549" w14:textId="77777777">
        <w:trPr>
          <w:jc w:val="center"/>
        </w:trPr>
        <w:tc>
          <w:tcPr>
            <w:tcW w:w="4320" w:type="dxa"/>
          </w:tcPr>
          <w:p w14:paraId="53D8E6CA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431AA401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Fictional Pharma Ltd.</w:t>
            </w:r>
          </w:p>
        </w:tc>
      </w:tr>
      <w:tr w:rsidR="00CD3110" w:rsidRPr="00E03593" w14:paraId="11262EDA" w14:textId="77777777">
        <w:trPr>
          <w:jc w:val="center"/>
        </w:trPr>
        <w:tc>
          <w:tcPr>
            <w:tcW w:w="4320" w:type="dxa"/>
          </w:tcPr>
          <w:p w14:paraId="165BC314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59579CC6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Immunology / Allergy</w:t>
            </w:r>
          </w:p>
        </w:tc>
      </w:tr>
      <w:tr w:rsidR="00CD3110" w:rsidRPr="00E03593" w14:paraId="438CE48B" w14:textId="77777777">
        <w:trPr>
          <w:jc w:val="center"/>
        </w:trPr>
        <w:tc>
          <w:tcPr>
            <w:tcW w:w="4320" w:type="dxa"/>
          </w:tcPr>
          <w:p w14:paraId="00E00949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2DD0EFD1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Moderate-to-Severe Atopic Dermatitis</w:t>
            </w:r>
          </w:p>
        </w:tc>
      </w:tr>
      <w:tr w:rsidR="00CD3110" w:rsidRPr="00E03593" w14:paraId="17679C9D" w14:textId="77777777">
        <w:trPr>
          <w:jc w:val="center"/>
        </w:trPr>
        <w:tc>
          <w:tcPr>
            <w:tcW w:w="4320" w:type="dxa"/>
          </w:tcPr>
          <w:p w14:paraId="0F286FA5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1D4FBF39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Phase II</w:t>
            </w:r>
          </w:p>
        </w:tc>
      </w:tr>
      <w:tr w:rsidR="00CD3110" w:rsidRPr="00E03593" w14:paraId="05ADFD27" w14:textId="77777777">
        <w:trPr>
          <w:jc w:val="center"/>
        </w:trPr>
        <w:tc>
          <w:tcPr>
            <w:tcW w:w="4320" w:type="dxa"/>
          </w:tcPr>
          <w:p w14:paraId="7CF001A2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1E7B9273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Randomized, Double-Blind, Placebo-Controlled</w:t>
            </w:r>
          </w:p>
        </w:tc>
      </w:tr>
      <w:tr w:rsidR="00CD3110" w:rsidRPr="00E03593" w14:paraId="05612C7E" w14:textId="77777777">
        <w:trPr>
          <w:jc w:val="center"/>
        </w:trPr>
        <w:tc>
          <w:tcPr>
            <w:tcW w:w="4320" w:type="dxa"/>
          </w:tcPr>
          <w:p w14:paraId="7ED57D8F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5F3EC039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IMM-101</w:t>
            </w:r>
          </w:p>
        </w:tc>
      </w:tr>
      <w:tr w:rsidR="00CD3110" w:rsidRPr="00E03593" w14:paraId="629D87E7" w14:textId="77777777">
        <w:trPr>
          <w:jc w:val="center"/>
        </w:trPr>
        <w:tc>
          <w:tcPr>
            <w:tcW w:w="4320" w:type="dxa"/>
          </w:tcPr>
          <w:p w14:paraId="7BF492D2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70B17334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Trial / Site</w:t>
            </w:r>
          </w:p>
        </w:tc>
      </w:tr>
      <w:tr w:rsidR="00CD3110" w:rsidRPr="00E03593" w14:paraId="14E7A463" w14:textId="77777777">
        <w:trPr>
          <w:jc w:val="center"/>
        </w:trPr>
        <w:tc>
          <w:tcPr>
            <w:tcW w:w="4320" w:type="dxa"/>
          </w:tcPr>
          <w:p w14:paraId="5073860E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7AEA9874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Global</w:t>
            </w:r>
          </w:p>
        </w:tc>
      </w:tr>
      <w:tr w:rsidR="00CD3110" w:rsidRPr="00E03593" w14:paraId="2E086462" w14:textId="77777777">
        <w:trPr>
          <w:jc w:val="center"/>
        </w:trPr>
        <w:tc>
          <w:tcPr>
            <w:tcW w:w="4320" w:type="dxa"/>
          </w:tcPr>
          <w:p w14:paraId="159A2264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55260130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Representative Study Site</w:t>
            </w:r>
          </w:p>
        </w:tc>
      </w:tr>
      <w:tr w:rsidR="00CD3110" w:rsidRPr="00E03593" w14:paraId="68D37271" w14:textId="77777777">
        <w:trPr>
          <w:jc w:val="center"/>
        </w:trPr>
        <w:tc>
          <w:tcPr>
            <w:tcW w:w="4320" w:type="dxa"/>
          </w:tcPr>
          <w:p w14:paraId="12FFC431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7916554D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1.0</w:t>
            </w:r>
          </w:p>
        </w:tc>
      </w:tr>
      <w:tr w:rsidR="00CD3110" w:rsidRPr="00E03593" w14:paraId="400ADF26" w14:textId="77777777">
        <w:trPr>
          <w:jc w:val="center"/>
        </w:trPr>
        <w:tc>
          <w:tcPr>
            <w:tcW w:w="4320" w:type="dxa"/>
          </w:tcPr>
          <w:p w14:paraId="12DA427A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5A350B99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Effective</w:t>
            </w:r>
          </w:p>
        </w:tc>
      </w:tr>
      <w:tr w:rsidR="00CD3110" w:rsidRPr="00E03593" w14:paraId="5CCADEB2" w14:textId="77777777">
        <w:trPr>
          <w:jc w:val="center"/>
        </w:trPr>
        <w:tc>
          <w:tcPr>
            <w:tcW w:w="4320" w:type="dxa"/>
          </w:tcPr>
          <w:p w14:paraId="7C1F843A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60209397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26-Jan-2027</w:t>
            </w:r>
          </w:p>
        </w:tc>
      </w:tr>
      <w:tr w:rsidR="00CD3110" w:rsidRPr="00E03593" w14:paraId="00402C0C" w14:textId="77777777">
        <w:trPr>
          <w:jc w:val="center"/>
        </w:trPr>
        <w:tc>
          <w:tcPr>
            <w:tcW w:w="4320" w:type="dxa"/>
          </w:tcPr>
          <w:p w14:paraId="6DCE4082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1C8DA002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Pharmacovigilance</w:t>
            </w:r>
          </w:p>
        </w:tc>
      </w:tr>
    </w:tbl>
    <w:p w14:paraId="38E66821" w14:textId="77777777" w:rsidR="00CD3110" w:rsidRPr="00E03593" w:rsidRDefault="00000000">
      <w:pPr>
        <w:pStyle w:val="Heading1"/>
        <w:rPr>
          <w:color w:val="000000" w:themeColor="text1"/>
        </w:rPr>
      </w:pPr>
      <w:r w:rsidRPr="00E03593">
        <w:rPr>
          <w:color w:val="000000" w:themeColor="text1"/>
        </w:rPr>
        <w:t>1. Purpose</w:t>
      </w:r>
    </w:p>
    <w:p w14:paraId="7A35946D" w14:textId="77777777" w:rsidR="00CD3110" w:rsidRPr="00E03593" w:rsidRDefault="00000000">
      <w:pPr>
        <w:rPr>
          <w:color w:val="000000" w:themeColor="text1"/>
        </w:rPr>
      </w:pPr>
      <w:r w:rsidRPr="00E03593">
        <w:rPr>
          <w:color w:val="000000" w:themeColor="text1"/>
        </w:rPr>
        <w:t>Documents a fictional periodic safety signal review, assessment outcome, rationale, and resulting actions.</w:t>
      </w:r>
    </w:p>
    <w:p w14:paraId="748C0B09" w14:textId="77777777" w:rsidR="00CD3110" w:rsidRPr="00E03593" w:rsidRDefault="00000000">
      <w:pPr>
        <w:pStyle w:val="Heading1"/>
        <w:rPr>
          <w:color w:val="000000" w:themeColor="text1"/>
        </w:rPr>
      </w:pPr>
      <w:r w:rsidRPr="00E03593">
        <w:rPr>
          <w:color w:val="000000" w:themeColor="text1"/>
        </w:rPr>
        <w:t>2. Study Context</w:t>
      </w:r>
    </w:p>
    <w:p w14:paraId="3B90589F" w14:textId="77777777" w:rsidR="00CD3110" w:rsidRPr="00E03593" w:rsidRDefault="00000000">
      <w:pPr>
        <w:rPr>
          <w:color w:val="000000" w:themeColor="text1"/>
        </w:rPr>
      </w:pPr>
      <w:r w:rsidRPr="00E03593">
        <w:rPr>
          <w:color w:val="000000" w:themeColor="text1"/>
        </w:rPr>
        <w:t>This document applies to the fictional IMM-2026-001 Phase II clinical trial and supports consistent, traceable safety oversight and inspection readiness.</w:t>
      </w:r>
    </w:p>
    <w:p w14:paraId="2BA4AB72" w14:textId="77777777" w:rsidR="00CD3110" w:rsidRPr="00E03593" w:rsidRDefault="00000000">
      <w:pPr>
        <w:pStyle w:val="Heading1"/>
        <w:rPr>
          <w:color w:val="000000" w:themeColor="text1"/>
        </w:rPr>
      </w:pPr>
      <w:r w:rsidRPr="00E03593">
        <w:rPr>
          <w:color w:val="000000" w:themeColor="text1"/>
        </w:rPr>
        <w:t>3. Governance and Responsibilities</w:t>
      </w:r>
    </w:p>
    <w:p w14:paraId="67520C87" w14:textId="77777777" w:rsidR="00CD3110" w:rsidRPr="00E03593" w:rsidRDefault="00000000">
      <w:pPr>
        <w:rPr>
          <w:color w:val="000000" w:themeColor="text1"/>
        </w:rPr>
      </w:pPr>
      <w:r w:rsidRPr="00E03593">
        <w:rPr>
          <w:color w:val="000000" w:themeColor="text1"/>
        </w:rPr>
        <w:t>The document owner is Pharmacovigilance. Relevant stakeholders include Pharmacovigilance, Clinical Operations, Medical Affairs, investigators and site staff, Quality Assurance, Regulatory Affairs, and Document Management as applicable.</w:t>
      </w:r>
    </w:p>
    <w:p w14:paraId="51B78842" w14:textId="77777777" w:rsidR="00CD3110" w:rsidRPr="00E03593" w:rsidRDefault="00000000">
      <w:pPr>
        <w:pStyle w:val="Heading1"/>
        <w:rPr>
          <w:color w:val="000000" w:themeColor="text1"/>
        </w:rPr>
      </w:pPr>
      <w:r w:rsidRPr="00E03593">
        <w:rPr>
          <w:color w:val="000000" w:themeColor="text1"/>
        </w:rPr>
        <w:lastRenderedPageBreak/>
        <w:t>4. Process Requirements</w:t>
      </w:r>
    </w:p>
    <w:p w14:paraId="08F3376D" w14:textId="77777777" w:rsidR="00CD3110" w:rsidRPr="00E03593" w:rsidRDefault="00000000">
      <w:pPr>
        <w:rPr>
          <w:color w:val="000000" w:themeColor="text1"/>
        </w:rPr>
      </w:pPr>
      <w:r w:rsidRPr="00E03593">
        <w:rPr>
          <w:color w:val="000000" w:themeColor="text1"/>
        </w:rPr>
        <w:t>Safety activities covered by this document will be performed according to the approved protocol, applicable safety procedures, quality requirements, and relevant clinical-trial requirements. Records will be maintained in the applicable TMF location.</w:t>
      </w:r>
    </w:p>
    <w:p w14:paraId="75A21634" w14:textId="77777777" w:rsidR="00CD3110" w:rsidRPr="00E03593" w:rsidRDefault="00000000">
      <w:pPr>
        <w:pStyle w:val="Heading1"/>
        <w:rPr>
          <w:color w:val="000000" w:themeColor="text1"/>
        </w:rPr>
      </w:pPr>
      <w:r w:rsidRPr="00E03593">
        <w:rPr>
          <w:color w:val="000000" w:themeColor="text1"/>
        </w:rPr>
        <w:t>5. Oversight and Escalation</w:t>
      </w:r>
    </w:p>
    <w:p w14:paraId="663ABF46" w14:textId="77777777" w:rsidR="00CD3110" w:rsidRPr="00E03593" w:rsidRDefault="00000000">
      <w:pPr>
        <w:rPr>
          <w:color w:val="000000" w:themeColor="text1"/>
        </w:rPr>
      </w:pPr>
      <w:r w:rsidRPr="00E03593">
        <w:rPr>
          <w:color w:val="000000" w:themeColor="text1"/>
        </w:rPr>
        <w:t>Potential safety concerns, reporting delays, discrepancies, significant findings, or signal-related concerns will be documented and escalated to the appropriate safety and study leadership.</w:t>
      </w:r>
    </w:p>
    <w:p w14:paraId="76C8E054" w14:textId="77777777" w:rsidR="00CD3110" w:rsidRPr="00E03593" w:rsidRDefault="00000000">
      <w:pPr>
        <w:pStyle w:val="Heading1"/>
        <w:rPr>
          <w:color w:val="000000" w:themeColor="text1"/>
        </w:rPr>
      </w:pPr>
      <w:r w:rsidRPr="00E03593">
        <w:rPr>
          <w:color w:val="000000" w:themeColor="text1"/>
        </w:rPr>
        <w:t>6. Document Maintenance</w:t>
      </w:r>
    </w:p>
    <w:p w14:paraId="1352F90B" w14:textId="77777777" w:rsidR="00CD3110" w:rsidRPr="00E03593" w:rsidRDefault="00000000">
      <w:pPr>
        <w:rPr>
          <w:color w:val="000000" w:themeColor="text1"/>
        </w:rPr>
      </w:pPr>
      <w:r w:rsidRPr="00E03593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7128DE81" w14:textId="77777777" w:rsidR="00CD3110" w:rsidRPr="00E03593" w:rsidRDefault="00000000">
      <w:pPr>
        <w:pStyle w:val="Heading1"/>
        <w:rPr>
          <w:color w:val="000000" w:themeColor="text1"/>
        </w:rPr>
      </w:pPr>
      <w:r w:rsidRPr="00E03593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6"/>
        <w:gridCol w:w="2159"/>
        <w:gridCol w:w="2158"/>
      </w:tblGrid>
      <w:tr w:rsidR="00CD3110" w:rsidRPr="00E03593" w14:paraId="2C7DE501" w14:textId="77777777">
        <w:tc>
          <w:tcPr>
            <w:tcW w:w="2160" w:type="dxa"/>
          </w:tcPr>
          <w:p w14:paraId="47ECEDF4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6771837A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08CDD75C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5BCB9772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Description</w:t>
            </w:r>
          </w:p>
        </w:tc>
      </w:tr>
      <w:tr w:rsidR="00CD3110" w:rsidRPr="00E03593" w14:paraId="5E213CC7" w14:textId="77777777">
        <w:tc>
          <w:tcPr>
            <w:tcW w:w="2160" w:type="dxa"/>
          </w:tcPr>
          <w:p w14:paraId="74C7231D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169B01E1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26-Jan-2027</w:t>
            </w:r>
          </w:p>
        </w:tc>
        <w:tc>
          <w:tcPr>
            <w:tcW w:w="2160" w:type="dxa"/>
          </w:tcPr>
          <w:p w14:paraId="53A3CF42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Pharmacovigilance</w:t>
            </w:r>
          </w:p>
        </w:tc>
        <w:tc>
          <w:tcPr>
            <w:tcW w:w="2160" w:type="dxa"/>
          </w:tcPr>
          <w:p w14:paraId="4E52EB7F" w14:textId="77777777" w:rsidR="00CD3110" w:rsidRPr="00E03593" w:rsidRDefault="00000000">
            <w:pPr>
              <w:rPr>
                <w:color w:val="000000" w:themeColor="text1"/>
              </w:rPr>
            </w:pPr>
            <w:r w:rsidRPr="00E03593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3C258FBC" w14:textId="77777777" w:rsidR="00CD3110" w:rsidRPr="00E03593" w:rsidRDefault="00000000">
      <w:pPr>
        <w:rPr>
          <w:color w:val="000000" w:themeColor="text1"/>
        </w:rPr>
      </w:pPr>
      <w:r w:rsidRPr="00E03593">
        <w:rPr>
          <w:b/>
          <w:color w:val="000000" w:themeColor="text1"/>
        </w:rPr>
        <w:t xml:space="preserve">TRAINING USE ONLY — </w:t>
      </w:r>
      <w:r w:rsidRPr="00E03593">
        <w:rPr>
          <w:color w:val="000000" w:themeColor="text1"/>
        </w:rPr>
        <w:t>This document is fictional and is not a record from a real clinical trial.</w:t>
      </w:r>
    </w:p>
    <w:sectPr w:rsidR="00CD3110" w:rsidRPr="00E035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145458">
    <w:abstractNumId w:val="8"/>
  </w:num>
  <w:num w:numId="2" w16cid:durableId="1589923609">
    <w:abstractNumId w:val="6"/>
  </w:num>
  <w:num w:numId="3" w16cid:durableId="1043601195">
    <w:abstractNumId w:val="5"/>
  </w:num>
  <w:num w:numId="4" w16cid:durableId="1075935133">
    <w:abstractNumId w:val="4"/>
  </w:num>
  <w:num w:numId="5" w16cid:durableId="1310474545">
    <w:abstractNumId w:val="7"/>
  </w:num>
  <w:num w:numId="6" w16cid:durableId="1746688668">
    <w:abstractNumId w:val="3"/>
  </w:num>
  <w:num w:numId="7" w16cid:durableId="979379992">
    <w:abstractNumId w:val="2"/>
  </w:num>
  <w:num w:numId="8" w16cid:durableId="1443577253">
    <w:abstractNumId w:val="1"/>
  </w:num>
  <w:num w:numId="9" w16cid:durableId="5318443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D3110"/>
    <w:rsid w:val="00D34426"/>
    <w:rsid w:val="00E035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149D438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2026-08-18T18:59:00Z</dcterms:created>
  <dcterms:modified xsi:type="dcterms:W3CDTF">2026-08-18T18:59:00Z</dcterms:modified>
  <cp:category/>
</cp:coreProperties>
</file>