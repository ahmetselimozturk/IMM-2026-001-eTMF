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C1EDC0" w14:textId="77777777" w:rsidR="00B61B91" w:rsidRPr="004012D4" w:rsidRDefault="00000000">
      <w:pPr>
        <w:jc w:val="center"/>
        <w:rPr>
          <w:color w:val="000000" w:themeColor="text1"/>
        </w:rPr>
      </w:pPr>
      <w:r w:rsidRPr="004012D4">
        <w:rPr>
          <w:b/>
          <w:color w:val="000000" w:themeColor="text1"/>
          <w:sz w:val="36"/>
        </w:rPr>
        <w:t>INVESTIGATIONAL PRODUCT SHIPMENT RECORD</w:t>
      </w:r>
    </w:p>
    <w:p w14:paraId="6DCA960B" w14:textId="77777777" w:rsidR="00B61B91" w:rsidRPr="004012D4" w:rsidRDefault="00000000">
      <w:pPr>
        <w:jc w:val="center"/>
        <w:rPr>
          <w:color w:val="000000" w:themeColor="text1"/>
        </w:rPr>
      </w:pPr>
      <w:r w:rsidRPr="004012D4">
        <w:rPr>
          <w:b/>
          <w:color w:val="000000" w:themeColor="text1"/>
          <w:sz w:val="26"/>
        </w:rPr>
        <w:t>IMM-2026-001</w:t>
      </w:r>
    </w:p>
    <w:p w14:paraId="0FEB2626" w14:textId="77777777" w:rsidR="00B61B91" w:rsidRPr="004012D4" w:rsidRDefault="00000000">
      <w:pPr>
        <w:jc w:val="center"/>
        <w:rPr>
          <w:color w:val="000000" w:themeColor="text1"/>
        </w:rPr>
      </w:pPr>
      <w:r w:rsidRPr="004012D4">
        <w:rPr>
          <w:i/>
          <w:color w:val="000000" w:themeColor="text1"/>
        </w:rPr>
        <w:t>Version 1.0</w:t>
      </w:r>
    </w:p>
    <w:p w14:paraId="4B2346E9" w14:textId="77777777" w:rsidR="00B61B91" w:rsidRPr="004012D4" w:rsidRDefault="00000000">
      <w:pPr>
        <w:pStyle w:val="Heading1"/>
        <w:rPr>
          <w:color w:val="000000" w:themeColor="text1"/>
        </w:rPr>
      </w:pPr>
      <w:r w:rsidRPr="004012D4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B61B91" w:rsidRPr="004012D4" w14:paraId="525F9121" w14:textId="77777777">
        <w:trPr>
          <w:jc w:val="center"/>
        </w:trPr>
        <w:tc>
          <w:tcPr>
            <w:tcW w:w="4320" w:type="dxa"/>
          </w:tcPr>
          <w:p w14:paraId="236440F2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581C57C2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Investigational Product Shipment Record</w:t>
            </w:r>
          </w:p>
        </w:tc>
      </w:tr>
      <w:tr w:rsidR="00B61B91" w:rsidRPr="004012D4" w14:paraId="179232BF" w14:textId="77777777">
        <w:trPr>
          <w:jc w:val="center"/>
        </w:trPr>
        <w:tc>
          <w:tcPr>
            <w:tcW w:w="4320" w:type="dxa"/>
          </w:tcPr>
          <w:p w14:paraId="374F8F28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0233C827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DOC-0065</w:t>
            </w:r>
          </w:p>
        </w:tc>
      </w:tr>
      <w:tr w:rsidR="00B61B91" w:rsidRPr="004012D4" w14:paraId="2D3EDBB0" w14:textId="77777777">
        <w:trPr>
          <w:jc w:val="center"/>
        </w:trPr>
        <w:tc>
          <w:tcPr>
            <w:tcW w:w="4320" w:type="dxa"/>
          </w:tcPr>
          <w:p w14:paraId="5EB1942A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5D8E0ABD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06.01.04</w:t>
            </w:r>
          </w:p>
        </w:tc>
      </w:tr>
      <w:tr w:rsidR="00B61B91" w:rsidRPr="004012D4" w14:paraId="41B267CA" w14:textId="77777777">
        <w:trPr>
          <w:jc w:val="center"/>
        </w:trPr>
        <w:tc>
          <w:tcPr>
            <w:tcW w:w="4320" w:type="dxa"/>
          </w:tcPr>
          <w:p w14:paraId="5F7EBF69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1C81FC22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IMM-2026-001</w:t>
            </w:r>
          </w:p>
        </w:tc>
      </w:tr>
      <w:tr w:rsidR="00B61B91" w:rsidRPr="004012D4" w14:paraId="05814DEF" w14:textId="77777777">
        <w:trPr>
          <w:jc w:val="center"/>
        </w:trPr>
        <w:tc>
          <w:tcPr>
            <w:tcW w:w="4320" w:type="dxa"/>
          </w:tcPr>
          <w:p w14:paraId="74447623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0175210B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Fictional Pharma Ltd.</w:t>
            </w:r>
          </w:p>
        </w:tc>
      </w:tr>
      <w:tr w:rsidR="00B61B91" w:rsidRPr="004012D4" w14:paraId="78BAF908" w14:textId="77777777">
        <w:trPr>
          <w:jc w:val="center"/>
        </w:trPr>
        <w:tc>
          <w:tcPr>
            <w:tcW w:w="4320" w:type="dxa"/>
          </w:tcPr>
          <w:p w14:paraId="4C97805F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6B24AAD7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Immunology / Allergy</w:t>
            </w:r>
          </w:p>
        </w:tc>
      </w:tr>
      <w:tr w:rsidR="00B61B91" w:rsidRPr="004012D4" w14:paraId="10706392" w14:textId="77777777">
        <w:trPr>
          <w:jc w:val="center"/>
        </w:trPr>
        <w:tc>
          <w:tcPr>
            <w:tcW w:w="4320" w:type="dxa"/>
          </w:tcPr>
          <w:p w14:paraId="37F09C92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24B35FD6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Moderate-to-Severe Atopic Dermatitis</w:t>
            </w:r>
          </w:p>
        </w:tc>
      </w:tr>
      <w:tr w:rsidR="00B61B91" w:rsidRPr="004012D4" w14:paraId="3AC0BEB4" w14:textId="77777777">
        <w:trPr>
          <w:jc w:val="center"/>
        </w:trPr>
        <w:tc>
          <w:tcPr>
            <w:tcW w:w="4320" w:type="dxa"/>
          </w:tcPr>
          <w:p w14:paraId="42A88ED0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577B92EF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Phase II</w:t>
            </w:r>
          </w:p>
        </w:tc>
      </w:tr>
      <w:tr w:rsidR="00B61B91" w:rsidRPr="004012D4" w14:paraId="23258E18" w14:textId="77777777">
        <w:trPr>
          <w:jc w:val="center"/>
        </w:trPr>
        <w:tc>
          <w:tcPr>
            <w:tcW w:w="4320" w:type="dxa"/>
          </w:tcPr>
          <w:p w14:paraId="0F60DE1A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123555B4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Randomized, Double-Blind, Placebo-Controlled</w:t>
            </w:r>
          </w:p>
        </w:tc>
      </w:tr>
      <w:tr w:rsidR="00B61B91" w:rsidRPr="004012D4" w14:paraId="3C9D618B" w14:textId="77777777">
        <w:trPr>
          <w:jc w:val="center"/>
        </w:trPr>
        <w:tc>
          <w:tcPr>
            <w:tcW w:w="4320" w:type="dxa"/>
          </w:tcPr>
          <w:p w14:paraId="72C8EEEE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218313DA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IMM-101</w:t>
            </w:r>
          </w:p>
        </w:tc>
      </w:tr>
      <w:tr w:rsidR="00B61B91" w:rsidRPr="004012D4" w14:paraId="2B568377" w14:textId="77777777">
        <w:trPr>
          <w:jc w:val="center"/>
        </w:trPr>
        <w:tc>
          <w:tcPr>
            <w:tcW w:w="4320" w:type="dxa"/>
          </w:tcPr>
          <w:p w14:paraId="7CB3F90B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1F661C40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Trial / Site</w:t>
            </w:r>
          </w:p>
        </w:tc>
      </w:tr>
      <w:tr w:rsidR="00B61B91" w:rsidRPr="004012D4" w14:paraId="7F9A1FB3" w14:textId="77777777">
        <w:trPr>
          <w:jc w:val="center"/>
        </w:trPr>
        <w:tc>
          <w:tcPr>
            <w:tcW w:w="4320" w:type="dxa"/>
          </w:tcPr>
          <w:p w14:paraId="30FE3942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23E76854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Türkiye</w:t>
            </w:r>
          </w:p>
        </w:tc>
      </w:tr>
      <w:tr w:rsidR="00B61B91" w:rsidRPr="004012D4" w14:paraId="4A283A8A" w14:textId="77777777">
        <w:trPr>
          <w:jc w:val="center"/>
        </w:trPr>
        <w:tc>
          <w:tcPr>
            <w:tcW w:w="4320" w:type="dxa"/>
          </w:tcPr>
          <w:p w14:paraId="56BF1747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7BECE55E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Representative Study Site</w:t>
            </w:r>
          </w:p>
        </w:tc>
      </w:tr>
      <w:tr w:rsidR="00B61B91" w:rsidRPr="004012D4" w14:paraId="13E95DB0" w14:textId="77777777">
        <w:trPr>
          <w:jc w:val="center"/>
        </w:trPr>
        <w:tc>
          <w:tcPr>
            <w:tcW w:w="4320" w:type="dxa"/>
          </w:tcPr>
          <w:p w14:paraId="045A8F7C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213F493D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1.0</w:t>
            </w:r>
          </w:p>
        </w:tc>
      </w:tr>
      <w:tr w:rsidR="00B61B91" w:rsidRPr="004012D4" w14:paraId="36A0C5B3" w14:textId="77777777">
        <w:trPr>
          <w:jc w:val="center"/>
        </w:trPr>
        <w:tc>
          <w:tcPr>
            <w:tcW w:w="4320" w:type="dxa"/>
          </w:tcPr>
          <w:p w14:paraId="7ABBE913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15E96A54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Effective</w:t>
            </w:r>
          </w:p>
        </w:tc>
      </w:tr>
      <w:tr w:rsidR="00B61B91" w:rsidRPr="004012D4" w14:paraId="7BFF5686" w14:textId="77777777">
        <w:trPr>
          <w:jc w:val="center"/>
        </w:trPr>
        <w:tc>
          <w:tcPr>
            <w:tcW w:w="4320" w:type="dxa"/>
          </w:tcPr>
          <w:p w14:paraId="50CD2BCF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6A167E7C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08-Jan-2027</w:t>
            </w:r>
          </w:p>
        </w:tc>
      </w:tr>
      <w:tr w:rsidR="00B61B91" w:rsidRPr="004012D4" w14:paraId="276F26F3" w14:textId="77777777">
        <w:trPr>
          <w:jc w:val="center"/>
        </w:trPr>
        <w:tc>
          <w:tcPr>
            <w:tcW w:w="4320" w:type="dxa"/>
          </w:tcPr>
          <w:p w14:paraId="0DA76013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691D6316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Clinical Operations</w:t>
            </w:r>
          </w:p>
        </w:tc>
      </w:tr>
    </w:tbl>
    <w:p w14:paraId="6E35F797" w14:textId="77777777" w:rsidR="00B61B91" w:rsidRPr="004012D4" w:rsidRDefault="00000000">
      <w:pPr>
        <w:pStyle w:val="Heading1"/>
        <w:rPr>
          <w:color w:val="000000" w:themeColor="text1"/>
        </w:rPr>
      </w:pPr>
      <w:r w:rsidRPr="004012D4">
        <w:rPr>
          <w:color w:val="000000" w:themeColor="text1"/>
        </w:rPr>
        <w:t>1. Purpose</w:t>
      </w:r>
    </w:p>
    <w:p w14:paraId="2768485A" w14:textId="77777777" w:rsidR="00B61B91" w:rsidRPr="004012D4" w:rsidRDefault="00000000">
      <w:pPr>
        <w:rPr>
          <w:color w:val="000000" w:themeColor="text1"/>
        </w:rPr>
      </w:pPr>
      <w:r w:rsidRPr="004012D4">
        <w:rPr>
          <w:color w:val="000000" w:themeColor="text1"/>
        </w:rPr>
        <w:t>Documents shipment details, quantities, dates, destinations, and receipt confirmation for investigational product.</w:t>
      </w:r>
    </w:p>
    <w:p w14:paraId="66AC7F22" w14:textId="77777777" w:rsidR="00B61B91" w:rsidRPr="004012D4" w:rsidRDefault="00000000">
      <w:pPr>
        <w:pStyle w:val="Heading1"/>
        <w:rPr>
          <w:color w:val="000000" w:themeColor="text1"/>
        </w:rPr>
      </w:pPr>
      <w:r w:rsidRPr="004012D4">
        <w:rPr>
          <w:color w:val="000000" w:themeColor="text1"/>
        </w:rPr>
        <w:t>2. Study Context</w:t>
      </w:r>
    </w:p>
    <w:p w14:paraId="02961E69" w14:textId="77777777" w:rsidR="00B61B91" w:rsidRPr="004012D4" w:rsidRDefault="00000000">
      <w:pPr>
        <w:rPr>
          <w:color w:val="000000" w:themeColor="text1"/>
        </w:rPr>
      </w:pPr>
      <w:r w:rsidRPr="004012D4">
        <w:rPr>
          <w:color w:val="000000" w:themeColor="text1"/>
        </w:rPr>
        <w:t>This document applies to the fictional IMM-2026-001 Phase II clinical trial and supports controlled management, traceability, accountability, and inspection readiness for investigational product and trial supplies.</w:t>
      </w:r>
    </w:p>
    <w:p w14:paraId="54195A91" w14:textId="77777777" w:rsidR="00B61B91" w:rsidRPr="004012D4" w:rsidRDefault="00000000">
      <w:pPr>
        <w:pStyle w:val="Heading1"/>
        <w:rPr>
          <w:color w:val="000000" w:themeColor="text1"/>
        </w:rPr>
      </w:pPr>
      <w:r w:rsidRPr="004012D4">
        <w:rPr>
          <w:color w:val="000000" w:themeColor="text1"/>
        </w:rPr>
        <w:t>3. Governance and Responsibilities</w:t>
      </w:r>
    </w:p>
    <w:p w14:paraId="6BB43DE6" w14:textId="77777777" w:rsidR="00B61B91" w:rsidRPr="004012D4" w:rsidRDefault="00000000">
      <w:pPr>
        <w:rPr>
          <w:color w:val="000000" w:themeColor="text1"/>
        </w:rPr>
      </w:pPr>
      <w:r w:rsidRPr="004012D4">
        <w:rPr>
          <w:color w:val="000000" w:themeColor="text1"/>
        </w:rPr>
        <w:t>The document owner is Clinical Operations. Relevant stakeholders include Clinical Operations, Clinical Trial Management, Investigational Product Management, Quality Assurance, Supply Chain, investigators and site staff, and Document Management as applicable.</w:t>
      </w:r>
    </w:p>
    <w:p w14:paraId="7CB78D7F" w14:textId="77777777" w:rsidR="00B61B91" w:rsidRPr="004012D4" w:rsidRDefault="00000000">
      <w:pPr>
        <w:pStyle w:val="Heading1"/>
        <w:rPr>
          <w:color w:val="000000" w:themeColor="text1"/>
        </w:rPr>
      </w:pPr>
      <w:r w:rsidRPr="004012D4">
        <w:rPr>
          <w:color w:val="000000" w:themeColor="text1"/>
        </w:rPr>
        <w:lastRenderedPageBreak/>
        <w:t>4. Process Requirements</w:t>
      </w:r>
    </w:p>
    <w:p w14:paraId="28BC4563" w14:textId="77777777" w:rsidR="00B61B91" w:rsidRPr="004012D4" w:rsidRDefault="00000000">
      <w:pPr>
        <w:rPr>
          <w:color w:val="000000" w:themeColor="text1"/>
        </w:rPr>
      </w:pPr>
      <w:r w:rsidRPr="004012D4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will be maintained in the applicable TMF location.</w:t>
      </w:r>
    </w:p>
    <w:p w14:paraId="59BEB15E" w14:textId="77777777" w:rsidR="00B61B91" w:rsidRPr="004012D4" w:rsidRDefault="00000000">
      <w:pPr>
        <w:pStyle w:val="Heading1"/>
        <w:rPr>
          <w:color w:val="000000" w:themeColor="text1"/>
        </w:rPr>
      </w:pPr>
      <w:r w:rsidRPr="004012D4">
        <w:rPr>
          <w:color w:val="000000" w:themeColor="text1"/>
        </w:rPr>
        <w:t>5. Oversight and Escalation</w:t>
      </w:r>
    </w:p>
    <w:p w14:paraId="03A74B27" w14:textId="77777777" w:rsidR="00B61B91" w:rsidRPr="004012D4" w:rsidRDefault="00000000">
      <w:pPr>
        <w:rPr>
          <w:color w:val="000000" w:themeColor="text1"/>
        </w:rPr>
      </w:pPr>
      <w:r w:rsidRPr="004012D4">
        <w:rPr>
          <w:color w:val="000000" w:themeColor="text1"/>
        </w:rPr>
        <w:t>Material discrepancies, excursions, accountability issues, product quality concerns, or supply risks will be documented and escalated to appropriate study leadership and quality functions.</w:t>
      </w:r>
    </w:p>
    <w:p w14:paraId="43FACF24" w14:textId="77777777" w:rsidR="00B61B91" w:rsidRPr="004012D4" w:rsidRDefault="00000000">
      <w:pPr>
        <w:pStyle w:val="Heading1"/>
        <w:rPr>
          <w:color w:val="000000" w:themeColor="text1"/>
        </w:rPr>
      </w:pPr>
      <w:r w:rsidRPr="004012D4">
        <w:rPr>
          <w:color w:val="000000" w:themeColor="text1"/>
        </w:rPr>
        <w:t>6. Document Maintenance</w:t>
      </w:r>
    </w:p>
    <w:p w14:paraId="07E965DC" w14:textId="77777777" w:rsidR="00B61B91" w:rsidRPr="004012D4" w:rsidRDefault="00000000">
      <w:pPr>
        <w:rPr>
          <w:color w:val="000000" w:themeColor="text1"/>
        </w:rPr>
      </w:pPr>
      <w:r w:rsidRPr="004012D4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1FF54ADE" w14:textId="77777777" w:rsidR="00B61B91" w:rsidRPr="004012D4" w:rsidRDefault="00000000">
      <w:pPr>
        <w:pStyle w:val="Heading1"/>
        <w:rPr>
          <w:color w:val="000000" w:themeColor="text1"/>
        </w:rPr>
      </w:pPr>
      <w:r w:rsidRPr="004012D4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B61B91" w:rsidRPr="004012D4" w14:paraId="29383F54" w14:textId="77777777">
        <w:tc>
          <w:tcPr>
            <w:tcW w:w="2160" w:type="dxa"/>
          </w:tcPr>
          <w:p w14:paraId="2045E4FE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346E9C8C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12786A26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308CEBA1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Description</w:t>
            </w:r>
          </w:p>
        </w:tc>
      </w:tr>
      <w:tr w:rsidR="00B61B91" w:rsidRPr="004012D4" w14:paraId="509BA73C" w14:textId="77777777">
        <w:tc>
          <w:tcPr>
            <w:tcW w:w="2160" w:type="dxa"/>
          </w:tcPr>
          <w:p w14:paraId="6DE24A10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1D402BC5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08-Jan-2027</w:t>
            </w:r>
          </w:p>
        </w:tc>
        <w:tc>
          <w:tcPr>
            <w:tcW w:w="2160" w:type="dxa"/>
          </w:tcPr>
          <w:p w14:paraId="41DBE3E2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2BC21B3C" w14:textId="77777777" w:rsidR="00B61B91" w:rsidRPr="004012D4" w:rsidRDefault="00000000">
            <w:pPr>
              <w:rPr>
                <w:color w:val="000000" w:themeColor="text1"/>
              </w:rPr>
            </w:pPr>
            <w:r w:rsidRPr="004012D4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7E6B8BD9" w14:textId="77777777" w:rsidR="00B61B91" w:rsidRPr="004012D4" w:rsidRDefault="00000000">
      <w:pPr>
        <w:rPr>
          <w:color w:val="000000" w:themeColor="text1"/>
        </w:rPr>
      </w:pPr>
      <w:r w:rsidRPr="004012D4">
        <w:rPr>
          <w:b/>
          <w:color w:val="000000" w:themeColor="text1"/>
        </w:rPr>
        <w:t xml:space="preserve">TRAINING USE ONLY — </w:t>
      </w:r>
      <w:r w:rsidRPr="004012D4">
        <w:rPr>
          <w:color w:val="000000" w:themeColor="text1"/>
        </w:rPr>
        <w:t>This document is fictional and is not a record from a real clinical trial.</w:t>
      </w:r>
    </w:p>
    <w:sectPr w:rsidR="00B61B91" w:rsidRPr="004012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1020954">
    <w:abstractNumId w:val="8"/>
  </w:num>
  <w:num w:numId="2" w16cid:durableId="955411653">
    <w:abstractNumId w:val="6"/>
  </w:num>
  <w:num w:numId="3" w16cid:durableId="1710718404">
    <w:abstractNumId w:val="5"/>
  </w:num>
  <w:num w:numId="4" w16cid:durableId="1978147649">
    <w:abstractNumId w:val="4"/>
  </w:num>
  <w:num w:numId="5" w16cid:durableId="1467163753">
    <w:abstractNumId w:val="7"/>
  </w:num>
  <w:num w:numId="6" w16cid:durableId="1199122761">
    <w:abstractNumId w:val="3"/>
  </w:num>
  <w:num w:numId="7" w16cid:durableId="1939097640">
    <w:abstractNumId w:val="2"/>
  </w:num>
  <w:num w:numId="8" w16cid:durableId="1271276971">
    <w:abstractNumId w:val="1"/>
  </w:num>
  <w:num w:numId="9" w16cid:durableId="5928619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12D4"/>
    <w:rsid w:val="00AA1D8D"/>
    <w:rsid w:val="00B47730"/>
    <w:rsid w:val="00B61B91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E0BB4BC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2026-08-18T18:56:00Z</dcterms:created>
  <dcterms:modified xsi:type="dcterms:W3CDTF">2026-08-18T18:56:00Z</dcterms:modified>
  <cp:category/>
</cp:coreProperties>
</file>