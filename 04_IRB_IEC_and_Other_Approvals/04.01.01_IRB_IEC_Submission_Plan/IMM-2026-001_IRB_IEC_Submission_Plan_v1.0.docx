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6E6033" w14:textId="77777777" w:rsidR="00715E67" w:rsidRPr="00A75AAA" w:rsidRDefault="00000000">
      <w:pPr>
        <w:jc w:val="center"/>
        <w:rPr>
          <w:color w:val="000000" w:themeColor="text1"/>
        </w:rPr>
      </w:pPr>
      <w:r w:rsidRPr="00A75AAA">
        <w:rPr>
          <w:b/>
          <w:color w:val="000000" w:themeColor="text1"/>
          <w:sz w:val="36"/>
        </w:rPr>
        <w:t>IRB IEC SUBMISSION PLAN</w:t>
      </w:r>
    </w:p>
    <w:p w14:paraId="0B6D4E43" w14:textId="77777777" w:rsidR="00715E67" w:rsidRPr="00A75AAA" w:rsidRDefault="00000000">
      <w:pPr>
        <w:jc w:val="center"/>
        <w:rPr>
          <w:color w:val="000000" w:themeColor="text1"/>
        </w:rPr>
      </w:pPr>
      <w:r w:rsidRPr="00A75AAA">
        <w:rPr>
          <w:b/>
          <w:color w:val="000000" w:themeColor="text1"/>
          <w:sz w:val="26"/>
        </w:rPr>
        <w:t>IMM-2026-001</w:t>
      </w:r>
    </w:p>
    <w:p w14:paraId="7B60099F" w14:textId="77777777" w:rsidR="00715E67" w:rsidRPr="00A75AAA" w:rsidRDefault="00000000">
      <w:pPr>
        <w:jc w:val="center"/>
        <w:rPr>
          <w:color w:val="000000" w:themeColor="text1"/>
        </w:rPr>
      </w:pPr>
      <w:r w:rsidRPr="00A75AAA">
        <w:rPr>
          <w:i/>
          <w:color w:val="000000" w:themeColor="text1"/>
        </w:rPr>
        <w:t>Version 1.0</w:t>
      </w:r>
    </w:p>
    <w:p w14:paraId="2E5E1C30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15E67" w:rsidRPr="00A75AAA" w14:paraId="76EB2924" w14:textId="77777777">
        <w:trPr>
          <w:jc w:val="center"/>
        </w:trPr>
        <w:tc>
          <w:tcPr>
            <w:tcW w:w="4320" w:type="dxa"/>
          </w:tcPr>
          <w:p w14:paraId="6B6C27D7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F414B1B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IRB IEC Submission Plan</w:t>
            </w:r>
          </w:p>
        </w:tc>
      </w:tr>
      <w:tr w:rsidR="00715E67" w:rsidRPr="00A75AAA" w14:paraId="201B6F03" w14:textId="77777777">
        <w:trPr>
          <w:jc w:val="center"/>
        </w:trPr>
        <w:tc>
          <w:tcPr>
            <w:tcW w:w="4320" w:type="dxa"/>
          </w:tcPr>
          <w:p w14:paraId="36963E38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CDDB2A6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DOC-0051</w:t>
            </w:r>
          </w:p>
        </w:tc>
      </w:tr>
      <w:tr w:rsidR="00715E67" w:rsidRPr="00A75AAA" w14:paraId="01AB85BA" w14:textId="77777777">
        <w:trPr>
          <w:jc w:val="center"/>
        </w:trPr>
        <w:tc>
          <w:tcPr>
            <w:tcW w:w="4320" w:type="dxa"/>
          </w:tcPr>
          <w:p w14:paraId="577E7E5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AC27913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04.01.01</w:t>
            </w:r>
          </w:p>
        </w:tc>
      </w:tr>
      <w:tr w:rsidR="00715E67" w:rsidRPr="00A75AAA" w14:paraId="49D7CD42" w14:textId="77777777">
        <w:trPr>
          <w:jc w:val="center"/>
        </w:trPr>
        <w:tc>
          <w:tcPr>
            <w:tcW w:w="4320" w:type="dxa"/>
          </w:tcPr>
          <w:p w14:paraId="2C35F069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C54BCB2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IMM-2026-001</w:t>
            </w:r>
          </w:p>
        </w:tc>
      </w:tr>
      <w:tr w:rsidR="00715E67" w:rsidRPr="00A75AAA" w14:paraId="094E3201" w14:textId="77777777">
        <w:trPr>
          <w:jc w:val="center"/>
        </w:trPr>
        <w:tc>
          <w:tcPr>
            <w:tcW w:w="4320" w:type="dxa"/>
          </w:tcPr>
          <w:p w14:paraId="76EA3996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2B01CD1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Fictional Pharma Ltd.</w:t>
            </w:r>
          </w:p>
        </w:tc>
      </w:tr>
      <w:tr w:rsidR="00715E67" w:rsidRPr="00A75AAA" w14:paraId="41942C3C" w14:textId="77777777">
        <w:trPr>
          <w:jc w:val="center"/>
        </w:trPr>
        <w:tc>
          <w:tcPr>
            <w:tcW w:w="4320" w:type="dxa"/>
          </w:tcPr>
          <w:p w14:paraId="17E10D0F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FBEB0DF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Immunology / Allergy</w:t>
            </w:r>
          </w:p>
        </w:tc>
      </w:tr>
      <w:tr w:rsidR="00715E67" w:rsidRPr="00A75AAA" w14:paraId="33C28C8A" w14:textId="77777777">
        <w:trPr>
          <w:jc w:val="center"/>
        </w:trPr>
        <w:tc>
          <w:tcPr>
            <w:tcW w:w="4320" w:type="dxa"/>
          </w:tcPr>
          <w:p w14:paraId="6C71CFBD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53B6C9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Moderate-to-Severe Atopic Dermatitis</w:t>
            </w:r>
          </w:p>
        </w:tc>
      </w:tr>
      <w:tr w:rsidR="00715E67" w:rsidRPr="00A75AAA" w14:paraId="612CFFC5" w14:textId="77777777">
        <w:trPr>
          <w:jc w:val="center"/>
        </w:trPr>
        <w:tc>
          <w:tcPr>
            <w:tcW w:w="4320" w:type="dxa"/>
          </w:tcPr>
          <w:p w14:paraId="49966B3D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A9CEC96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Phase II</w:t>
            </w:r>
          </w:p>
        </w:tc>
      </w:tr>
      <w:tr w:rsidR="00715E67" w:rsidRPr="00A75AAA" w14:paraId="09FEB874" w14:textId="77777777">
        <w:trPr>
          <w:jc w:val="center"/>
        </w:trPr>
        <w:tc>
          <w:tcPr>
            <w:tcW w:w="4320" w:type="dxa"/>
          </w:tcPr>
          <w:p w14:paraId="165D1B22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CE6B6C7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Randomized, Double-Blind, Placebo-Controlled</w:t>
            </w:r>
          </w:p>
        </w:tc>
      </w:tr>
      <w:tr w:rsidR="00715E67" w:rsidRPr="00A75AAA" w14:paraId="3DBDCE69" w14:textId="77777777">
        <w:trPr>
          <w:jc w:val="center"/>
        </w:trPr>
        <w:tc>
          <w:tcPr>
            <w:tcW w:w="4320" w:type="dxa"/>
          </w:tcPr>
          <w:p w14:paraId="0BF6EA8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A90BD60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IMM-101</w:t>
            </w:r>
          </w:p>
        </w:tc>
      </w:tr>
      <w:tr w:rsidR="00715E67" w:rsidRPr="00A75AAA" w14:paraId="4E79411D" w14:textId="77777777">
        <w:trPr>
          <w:jc w:val="center"/>
        </w:trPr>
        <w:tc>
          <w:tcPr>
            <w:tcW w:w="4320" w:type="dxa"/>
          </w:tcPr>
          <w:p w14:paraId="35A47760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1846091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Country / Site</w:t>
            </w:r>
          </w:p>
        </w:tc>
      </w:tr>
      <w:tr w:rsidR="00715E67" w:rsidRPr="00A75AAA" w14:paraId="2598834C" w14:textId="77777777">
        <w:trPr>
          <w:jc w:val="center"/>
        </w:trPr>
        <w:tc>
          <w:tcPr>
            <w:tcW w:w="4320" w:type="dxa"/>
          </w:tcPr>
          <w:p w14:paraId="1CC3D659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002C6F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Türkiye</w:t>
            </w:r>
          </w:p>
        </w:tc>
      </w:tr>
      <w:tr w:rsidR="00715E67" w:rsidRPr="00A75AAA" w14:paraId="617476A2" w14:textId="77777777">
        <w:trPr>
          <w:jc w:val="center"/>
        </w:trPr>
        <w:tc>
          <w:tcPr>
            <w:tcW w:w="4320" w:type="dxa"/>
          </w:tcPr>
          <w:p w14:paraId="66F1B49A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1AA6869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Representative Study Site</w:t>
            </w:r>
          </w:p>
        </w:tc>
      </w:tr>
      <w:tr w:rsidR="00715E67" w:rsidRPr="00A75AAA" w14:paraId="2AA7043C" w14:textId="77777777">
        <w:trPr>
          <w:jc w:val="center"/>
        </w:trPr>
        <w:tc>
          <w:tcPr>
            <w:tcW w:w="4320" w:type="dxa"/>
          </w:tcPr>
          <w:p w14:paraId="4BF813A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71779C4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1.0</w:t>
            </w:r>
          </w:p>
        </w:tc>
      </w:tr>
      <w:tr w:rsidR="00715E67" w:rsidRPr="00A75AAA" w14:paraId="0E23E8AD" w14:textId="77777777">
        <w:trPr>
          <w:jc w:val="center"/>
        </w:trPr>
        <w:tc>
          <w:tcPr>
            <w:tcW w:w="4320" w:type="dxa"/>
          </w:tcPr>
          <w:p w14:paraId="645A35D4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3D00385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Effective</w:t>
            </w:r>
          </w:p>
        </w:tc>
      </w:tr>
      <w:tr w:rsidR="00715E67" w:rsidRPr="00A75AAA" w14:paraId="140BA123" w14:textId="77777777">
        <w:trPr>
          <w:jc w:val="center"/>
        </w:trPr>
        <w:tc>
          <w:tcPr>
            <w:tcW w:w="4320" w:type="dxa"/>
          </w:tcPr>
          <w:p w14:paraId="12A1E2C8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785D364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28-Nov-2026</w:t>
            </w:r>
          </w:p>
        </w:tc>
      </w:tr>
      <w:tr w:rsidR="00715E67" w:rsidRPr="00A75AAA" w14:paraId="11B7A6C5" w14:textId="77777777">
        <w:trPr>
          <w:jc w:val="center"/>
        </w:trPr>
        <w:tc>
          <w:tcPr>
            <w:tcW w:w="4320" w:type="dxa"/>
          </w:tcPr>
          <w:p w14:paraId="1D316E38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C5E1E28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Regulatory Affairs</w:t>
            </w:r>
          </w:p>
        </w:tc>
      </w:tr>
    </w:tbl>
    <w:p w14:paraId="4D859CEC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t>1. Purpose</w:t>
      </w:r>
    </w:p>
    <w:p w14:paraId="19E1DCE8" w14:textId="77777777" w:rsidR="00715E67" w:rsidRPr="00A75AAA" w:rsidRDefault="00000000">
      <w:pPr>
        <w:rPr>
          <w:color w:val="000000" w:themeColor="text1"/>
        </w:rPr>
      </w:pPr>
      <w:r w:rsidRPr="00A75AAA">
        <w:rPr>
          <w:color w:val="000000" w:themeColor="text1"/>
        </w:rPr>
        <w:t>Defines the operational plan for preparing, submitting, tracking, and maintaining IRB/IEC documentation for participating sites.</w:t>
      </w:r>
    </w:p>
    <w:p w14:paraId="08E47B96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t>2. Study Context</w:t>
      </w:r>
    </w:p>
    <w:p w14:paraId="4065F206" w14:textId="77777777" w:rsidR="00715E67" w:rsidRPr="00A75AAA" w:rsidRDefault="00000000">
      <w:pPr>
        <w:rPr>
          <w:color w:val="000000" w:themeColor="text1"/>
        </w:rPr>
      </w:pPr>
      <w:r w:rsidRPr="00A75AAA">
        <w:rPr>
          <w:color w:val="000000" w:themeColor="text1"/>
        </w:rPr>
        <w:t>This document applies to the fictional IMM-2026-001 Phase II clinical trial and supports consistent, traceable ethics and study documentation.</w:t>
      </w:r>
    </w:p>
    <w:p w14:paraId="2202A36D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t>3. Governance and Responsibilities</w:t>
      </w:r>
    </w:p>
    <w:p w14:paraId="5A445EDE" w14:textId="77777777" w:rsidR="00715E67" w:rsidRPr="00A75AAA" w:rsidRDefault="00000000">
      <w:pPr>
        <w:rPr>
          <w:color w:val="000000" w:themeColor="text1"/>
        </w:rPr>
      </w:pPr>
      <w:r w:rsidRPr="00A75AAA">
        <w:rPr>
          <w:color w:val="000000" w:themeColor="text1"/>
        </w:rPr>
        <w:t>The document owner is Regulatory Affairs. Relevant stakeholders include Clinical Operations, Regulatory Affairs, Quality Assurance, investigators and site staff, Medical Affairs, Safety, and Document Management as applicable.</w:t>
      </w:r>
    </w:p>
    <w:p w14:paraId="0BF8556D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lastRenderedPageBreak/>
        <w:t>4. Process Requirements</w:t>
      </w:r>
    </w:p>
    <w:p w14:paraId="50F1E3DB" w14:textId="77777777" w:rsidR="00715E67" w:rsidRPr="00A75AAA" w:rsidRDefault="00000000">
      <w:pPr>
        <w:rPr>
          <w:color w:val="000000" w:themeColor="text1"/>
        </w:rPr>
      </w:pPr>
      <w:r w:rsidRPr="00A75AAA">
        <w:rPr>
          <w:color w:val="000000" w:themeColor="text1"/>
        </w:rPr>
        <w:t>Activities covered by this document will be performed according to the approved protocol, applicable sponsor procedures, ethics requirements, and relevant clinical-trial requirements. Records will be maintained in the applicable TMF location.</w:t>
      </w:r>
    </w:p>
    <w:p w14:paraId="6ABF174E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t>5. Oversight and Escalation</w:t>
      </w:r>
    </w:p>
    <w:p w14:paraId="3FEE07DE" w14:textId="77777777" w:rsidR="00715E67" w:rsidRPr="00A75AAA" w:rsidRDefault="00000000">
      <w:pPr>
        <w:rPr>
          <w:color w:val="000000" w:themeColor="text1"/>
        </w:rPr>
      </w:pPr>
      <w:r w:rsidRPr="00A75AAA">
        <w:rPr>
          <w:color w:val="000000" w:themeColor="text1"/>
        </w:rPr>
        <w:t>Material delays, deficiencies, questions, or concerns affecting participant protection, regulatory compliance, or study conduct will be documented and escalated to appropriate study leadership.</w:t>
      </w:r>
    </w:p>
    <w:p w14:paraId="29B0A525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t>6. Document Maintenance</w:t>
      </w:r>
    </w:p>
    <w:p w14:paraId="78BC3994" w14:textId="77777777" w:rsidR="00715E67" w:rsidRPr="00A75AAA" w:rsidRDefault="00000000">
      <w:pPr>
        <w:rPr>
          <w:color w:val="000000" w:themeColor="text1"/>
        </w:rPr>
      </w:pPr>
      <w:r w:rsidRPr="00A75AAA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7F9EB5C" w14:textId="77777777" w:rsidR="00715E67" w:rsidRPr="00A75AAA" w:rsidRDefault="00000000">
      <w:pPr>
        <w:pStyle w:val="Heading1"/>
        <w:rPr>
          <w:color w:val="000000" w:themeColor="text1"/>
        </w:rPr>
      </w:pPr>
      <w:r w:rsidRPr="00A75AAA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15E67" w:rsidRPr="00A75AAA" w14:paraId="124F517E" w14:textId="77777777">
        <w:tc>
          <w:tcPr>
            <w:tcW w:w="2160" w:type="dxa"/>
          </w:tcPr>
          <w:p w14:paraId="79C7075A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3720D37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971EB0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252ECB3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Description</w:t>
            </w:r>
          </w:p>
        </w:tc>
      </w:tr>
      <w:tr w:rsidR="00715E67" w:rsidRPr="00A75AAA" w14:paraId="0A2587B9" w14:textId="77777777">
        <w:tc>
          <w:tcPr>
            <w:tcW w:w="2160" w:type="dxa"/>
          </w:tcPr>
          <w:p w14:paraId="07F606A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46ABB4C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28-Nov-2026</w:t>
            </w:r>
          </w:p>
        </w:tc>
        <w:tc>
          <w:tcPr>
            <w:tcW w:w="2160" w:type="dxa"/>
          </w:tcPr>
          <w:p w14:paraId="0D9FF8AD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4D13C2D0" w14:textId="77777777" w:rsidR="00715E67" w:rsidRPr="00A75AAA" w:rsidRDefault="00000000">
            <w:pPr>
              <w:rPr>
                <w:color w:val="000000" w:themeColor="text1"/>
              </w:rPr>
            </w:pPr>
            <w:r w:rsidRPr="00A75AAA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5CD475BC" w14:textId="77777777" w:rsidR="00715E67" w:rsidRPr="00A75AAA" w:rsidRDefault="00000000">
      <w:pPr>
        <w:rPr>
          <w:color w:val="000000" w:themeColor="text1"/>
        </w:rPr>
      </w:pPr>
      <w:r w:rsidRPr="00A75AAA">
        <w:rPr>
          <w:b/>
          <w:color w:val="000000" w:themeColor="text1"/>
        </w:rPr>
        <w:t xml:space="preserve">TRAINING USE ONLY — </w:t>
      </w:r>
      <w:r w:rsidRPr="00A75AAA">
        <w:rPr>
          <w:color w:val="000000" w:themeColor="text1"/>
        </w:rPr>
        <w:t>This document is fictional and is not a record from a real clinical trial.</w:t>
      </w:r>
    </w:p>
    <w:sectPr w:rsidR="00715E67" w:rsidRPr="00A75A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531978">
    <w:abstractNumId w:val="8"/>
  </w:num>
  <w:num w:numId="2" w16cid:durableId="1122728693">
    <w:abstractNumId w:val="6"/>
  </w:num>
  <w:num w:numId="3" w16cid:durableId="1514150476">
    <w:abstractNumId w:val="5"/>
  </w:num>
  <w:num w:numId="4" w16cid:durableId="215246201">
    <w:abstractNumId w:val="4"/>
  </w:num>
  <w:num w:numId="5" w16cid:durableId="1187670245">
    <w:abstractNumId w:val="7"/>
  </w:num>
  <w:num w:numId="6" w16cid:durableId="272128101">
    <w:abstractNumId w:val="3"/>
  </w:num>
  <w:num w:numId="7" w16cid:durableId="850414399">
    <w:abstractNumId w:val="2"/>
  </w:num>
  <w:num w:numId="8" w16cid:durableId="2057852146">
    <w:abstractNumId w:val="1"/>
  </w:num>
  <w:num w:numId="9" w16cid:durableId="16179839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5E67"/>
    <w:rsid w:val="00A75AAA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A0645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2026-08-18T18:47:00Z</dcterms:created>
  <dcterms:modified xsi:type="dcterms:W3CDTF">2026-08-18T18:47:00Z</dcterms:modified>
  <cp:category/>
</cp:coreProperties>
</file>