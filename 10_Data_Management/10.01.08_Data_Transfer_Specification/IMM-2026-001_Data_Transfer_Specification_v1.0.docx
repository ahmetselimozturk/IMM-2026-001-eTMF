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9FA005" w14:textId="77777777" w:rsidR="00A050B2" w:rsidRPr="000B1963" w:rsidRDefault="00000000">
      <w:pPr>
        <w:jc w:val="center"/>
        <w:rPr>
          <w:color w:val="000000" w:themeColor="text1"/>
        </w:rPr>
      </w:pPr>
      <w:r w:rsidRPr="000B1963">
        <w:rPr>
          <w:b/>
          <w:color w:val="000000" w:themeColor="text1"/>
          <w:sz w:val="36"/>
        </w:rPr>
        <w:t>DATA TRANSFER SPECIFICATION</w:t>
      </w:r>
    </w:p>
    <w:p w14:paraId="3BCAB8AF" w14:textId="77777777" w:rsidR="00A050B2" w:rsidRPr="000B1963" w:rsidRDefault="00000000">
      <w:pPr>
        <w:jc w:val="center"/>
        <w:rPr>
          <w:color w:val="000000" w:themeColor="text1"/>
        </w:rPr>
      </w:pPr>
      <w:r w:rsidRPr="000B1963">
        <w:rPr>
          <w:b/>
          <w:color w:val="000000" w:themeColor="text1"/>
          <w:sz w:val="26"/>
        </w:rPr>
        <w:t>IMM-2026-001</w:t>
      </w:r>
    </w:p>
    <w:p w14:paraId="6B1BD562" w14:textId="77777777" w:rsidR="00A050B2" w:rsidRPr="000B1963" w:rsidRDefault="00000000">
      <w:pPr>
        <w:jc w:val="center"/>
        <w:rPr>
          <w:color w:val="000000" w:themeColor="text1"/>
        </w:rPr>
      </w:pPr>
      <w:r w:rsidRPr="000B1963">
        <w:rPr>
          <w:i/>
          <w:color w:val="000000" w:themeColor="text1"/>
        </w:rPr>
        <w:t>Version 1.0</w:t>
      </w:r>
    </w:p>
    <w:p w14:paraId="25D5F934" w14:textId="77777777" w:rsidR="00A050B2" w:rsidRPr="000B1963" w:rsidRDefault="00000000">
      <w:pPr>
        <w:pStyle w:val="Heading1"/>
        <w:rPr>
          <w:color w:val="000000" w:themeColor="text1"/>
        </w:rPr>
      </w:pPr>
      <w:r w:rsidRPr="000B1963">
        <w:rPr>
          <w:color w:val="000000" w:themeColor="text1"/>
        </w:rP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A050B2" w:rsidRPr="000B1963" w14:paraId="435FCFC1" w14:textId="77777777">
        <w:trPr>
          <w:jc w:val="center"/>
        </w:trPr>
        <w:tc>
          <w:tcPr>
            <w:tcW w:w="4320" w:type="dxa"/>
          </w:tcPr>
          <w:p w14:paraId="1CC6093F" w14:textId="77777777" w:rsidR="00A050B2" w:rsidRPr="000B1963" w:rsidRDefault="00000000">
            <w:pPr>
              <w:rPr>
                <w:color w:val="000000" w:themeColor="text1"/>
              </w:rPr>
            </w:pPr>
            <w:r w:rsidRPr="000B1963">
              <w:rPr>
                <w:color w:val="000000" w:themeColor="text1"/>
              </w:rPr>
              <w:t>Document Name</w:t>
            </w:r>
          </w:p>
        </w:tc>
        <w:tc>
          <w:tcPr>
            <w:tcW w:w="4320" w:type="dxa"/>
          </w:tcPr>
          <w:p w14:paraId="745D890E" w14:textId="77777777" w:rsidR="00A050B2" w:rsidRPr="000B1963" w:rsidRDefault="00000000">
            <w:pPr>
              <w:rPr>
                <w:color w:val="000000" w:themeColor="text1"/>
              </w:rPr>
            </w:pPr>
            <w:r w:rsidRPr="000B1963">
              <w:rPr>
                <w:color w:val="000000" w:themeColor="text1"/>
              </w:rPr>
              <w:t>Data Transfer Specification</w:t>
            </w:r>
          </w:p>
        </w:tc>
      </w:tr>
      <w:tr w:rsidR="00A050B2" w:rsidRPr="000B1963" w14:paraId="2A26059A" w14:textId="77777777">
        <w:trPr>
          <w:jc w:val="center"/>
        </w:trPr>
        <w:tc>
          <w:tcPr>
            <w:tcW w:w="4320" w:type="dxa"/>
          </w:tcPr>
          <w:p w14:paraId="4DB1E7B8" w14:textId="77777777" w:rsidR="00A050B2" w:rsidRPr="000B1963" w:rsidRDefault="00000000">
            <w:pPr>
              <w:rPr>
                <w:color w:val="000000" w:themeColor="text1"/>
              </w:rPr>
            </w:pPr>
            <w:r w:rsidRPr="000B1963">
              <w:rPr>
                <w:color w:val="000000" w:themeColor="text1"/>
              </w:rPr>
              <w:t>Document ID</w:t>
            </w:r>
          </w:p>
        </w:tc>
        <w:tc>
          <w:tcPr>
            <w:tcW w:w="4320" w:type="dxa"/>
          </w:tcPr>
          <w:p w14:paraId="3D13580F" w14:textId="77777777" w:rsidR="00A050B2" w:rsidRPr="000B1963" w:rsidRDefault="00000000">
            <w:pPr>
              <w:rPr>
                <w:color w:val="000000" w:themeColor="text1"/>
              </w:rPr>
            </w:pPr>
            <w:r w:rsidRPr="000B1963">
              <w:rPr>
                <w:color w:val="000000" w:themeColor="text1"/>
              </w:rPr>
              <w:t>DOC-0101</w:t>
            </w:r>
          </w:p>
        </w:tc>
      </w:tr>
      <w:tr w:rsidR="00A050B2" w:rsidRPr="000B1963" w14:paraId="1BEA826B" w14:textId="77777777">
        <w:trPr>
          <w:jc w:val="center"/>
        </w:trPr>
        <w:tc>
          <w:tcPr>
            <w:tcW w:w="4320" w:type="dxa"/>
          </w:tcPr>
          <w:p w14:paraId="0FB1A9BC" w14:textId="77777777" w:rsidR="00A050B2" w:rsidRPr="000B1963" w:rsidRDefault="00000000">
            <w:pPr>
              <w:rPr>
                <w:color w:val="000000" w:themeColor="text1"/>
              </w:rPr>
            </w:pPr>
            <w:r w:rsidRPr="000B1963">
              <w:rPr>
                <w:color w:val="000000" w:themeColor="text1"/>
              </w:rPr>
              <w:t>Artifact ID</w:t>
            </w:r>
          </w:p>
        </w:tc>
        <w:tc>
          <w:tcPr>
            <w:tcW w:w="4320" w:type="dxa"/>
          </w:tcPr>
          <w:p w14:paraId="2DC93B09" w14:textId="77777777" w:rsidR="00A050B2" w:rsidRPr="000B1963" w:rsidRDefault="00000000">
            <w:pPr>
              <w:rPr>
                <w:color w:val="000000" w:themeColor="text1"/>
              </w:rPr>
            </w:pPr>
            <w:r w:rsidRPr="000B1963">
              <w:rPr>
                <w:color w:val="000000" w:themeColor="text1"/>
              </w:rPr>
              <w:t>10.01.08</w:t>
            </w:r>
          </w:p>
        </w:tc>
      </w:tr>
      <w:tr w:rsidR="00A050B2" w:rsidRPr="000B1963" w14:paraId="2A63C061" w14:textId="77777777">
        <w:trPr>
          <w:jc w:val="center"/>
        </w:trPr>
        <w:tc>
          <w:tcPr>
            <w:tcW w:w="4320" w:type="dxa"/>
          </w:tcPr>
          <w:p w14:paraId="0E99F48D" w14:textId="77777777" w:rsidR="00A050B2" w:rsidRPr="000B1963" w:rsidRDefault="00000000">
            <w:pPr>
              <w:rPr>
                <w:color w:val="000000" w:themeColor="text1"/>
              </w:rPr>
            </w:pPr>
            <w:r w:rsidRPr="000B1963">
              <w:rPr>
                <w:color w:val="000000" w:themeColor="text1"/>
              </w:rPr>
              <w:t>Study ID</w:t>
            </w:r>
          </w:p>
        </w:tc>
        <w:tc>
          <w:tcPr>
            <w:tcW w:w="4320" w:type="dxa"/>
          </w:tcPr>
          <w:p w14:paraId="4347891C" w14:textId="77777777" w:rsidR="00A050B2" w:rsidRPr="000B1963" w:rsidRDefault="00000000">
            <w:pPr>
              <w:rPr>
                <w:color w:val="000000" w:themeColor="text1"/>
              </w:rPr>
            </w:pPr>
            <w:r w:rsidRPr="000B1963">
              <w:rPr>
                <w:color w:val="000000" w:themeColor="text1"/>
              </w:rPr>
              <w:t>IMM-2026-001</w:t>
            </w:r>
          </w:p>
        </w:tc>
      </w:tr>
      <w:tr w:rsidR="00A050B2" w:rsidRPr="000B1963" w14:paraId="32B61BA5" w14:textId="77777777">
        <w:trPr>
          <w:jc w:val="center"/>
        </w:trPr>
        <w:tc>
          <w:tcPr>
            <w:tcW w:w="4320" w:type="dxa"/>
          </w:tcPr>
          <w:p w14:paraId="4FD80E79" w14:textId="77777777" w:rsidR="00A050B2" w:rsidRPr="000B1963" w:rsidRDefault="00000000">
            <w:pPr>
              <w:rPr>
                <w:color w:val="000000" w:themeColor="text1"/>
              </w:rPr>
            </w:pPr>
            <w:r w:rsidRPr="000B1963">
              <w:rPr>
                <w:color w:val="000000" w:themeColor="text1"/>
              </w:rPr>
              <w:t>Sponsor</w:t>
            </w:r>
          </w:p>
        </w:tc>
        <w:tc>
          <w:tcPr>
            <w:tcW w:w="4320" w:type="dxa"/>
          </w:tcPr>
          <w:p w14:paraId="2EB00B81" w14:textId="77777777" w:rsidR="00A050B2" w:rsidRPr="000B1963" w:rsidRDefault="00000000">
            <w:pPr>
              <w:rPr>
                <w:color w:val="000000" w:themeColor="text1"/>
              </w:rPr>
            </w:pPr>
            <w:r w:rsidRPr="000B1963">
              <w:rPr>
                <w:color w:val="000000" w:themeColor="text1"/>
              </w:rPr>
              <w:t>Fictional Pharma Ltd.</w:t>
            </w:r>
          </w:p>
        </w:tc>
      </w:tr>
      <w:tr w:rsidR="00A050B2" w:rsidRPr="000B1963" w14:paraId="27F53F40" w14:textId="77777777">
        <w:trPr>
          <w:jc w:val="center"/>
        </w:trPr>
        <w:tc>
          <w:tcPr>
            <w:tcW w:w="4320" w:type="dxa"/>
          </w:tcPr>
          <w:p w14:paraId="0F4F633C" w14:textId="77777777" w:rsidR="00A050B2" w:rsidRPr="000B1963" w:rsidRDefault="00000000">
            <w:pPr>
              <w:rPr>
                <w:color w:val="000000" w:themeColor="text1"/>
              </w:rPr>
            </w:pPr>
            <w:r w:rsidRPr="000B1963">
              <w:rPr>
                <w:color w:val="000000" w:themeColor="text1"/>
              </w:rPr>
              <w:t>Therapeutic Area</w:t>
            </w:r>
          </w:p>
        </w:tc>
        <w:tc>
          <w:tcPr>
            <w:tcW w:w="4320" w:type="dxa"/>
          </w:tcPr>
          <w:p w14:paraId="739EA38D" w14:textId="77777777" w:rsidR="00A050B2" w:rsidRPr="000B1963" w:rsidRDefault="00000000">
            <w:pPr>
              <w:rPr>
                <w:color w:val="000000" w:themeColor="text1"/>
              </w:rPr>
            </w:pPr>
            <w:r w:rsidRPr="000B1963">
              <w:rPr>
                <w:color w:val="000000" w:themeColor="text1"/>
              </w:rPr>
              <w:t>Immunology / Allergy</w:t>
            </w:r>
          </w:p>
        </w:tc>
      </w:tr>
      <w:tr w:rsidR="00A050B2" w:rsidRPr="000B1963" w14:paraId="6301437D" w14:textId="77777777">
        <w:trPr>
          <w:jc w:val="center"/>
        </w:trPr>
        <w:tc>
          <w:tcPr>
            <w:tcW w:w="4320" w:type="dxa"/>
          </w:tcPr>
          <w:p w14:paraId="06884ACD" w14:textId="77777777" w:rsidR="00A050B2" w:rsidRPr="000B1963" w:rsidRDefault="00000000">
            <w:pPr>
              <w:rPr>
                <w:color w:val="000000" w:themeColor="text1"/>
              </w:rPr>
            </w:pPr>
            <w:r w:rsidRPr="000B1963">
              <w:rPr>
                <w:color w:val="000000" w:themeColor="text1"/>
              </w:rPr>
              <w:t>Indication</w:t>
            </w:r>
          </w:p>
        </w:tc>
        <w:tc>
          <w:tcPr>
            <w:tcW w:w="4320" w:type="dxa"/>
          </w:tcPr>
          <w:p w14:paraId="35AA5811" w14:textId="77777777" w:rsidR="00A050B2" w:rsidRPr="000B1963" w:rsidRDefault="00000000">
            <w:pPr>
              <w:rPr>
                <w:color w:val="000000" w:themeColor="text1"/>
              </w:rPr>
            </w:pPr>
            <w:r w:rsidRPr="000B1963">
              <w:rPr>
                <w:color w:val="000000" w:themeColor="text1"/>
              </w:rPr>
              <w:t>Moderate-to-Severe Atopic Dermatitis</w:t>
            </w:r>
          </w:p>
        </w:tc>
      </w:tr>
      <w:tr w:rsidR="00A050B2" w:rsidRPr="000B1963" w14:paraId="746C49E5" w14:textId="77777777">
        <w:trPr>
          <w:jc w:val="center"/>
        </w:trPr>
        <w:tc>
          <w:tcPr>
            <w:tcW w:w="4320" w:type="dxa"/>
          </w:tcPr>
          <w:p w14:paraId="4286FEE8" w14:textId="77777777" w:rsidR="00A050B2" w:rsidRPr="000B1963" w:rsidRDefault="00000000">
            <w:pPr>
              <w:rPr>
                <w:color w:val="000000" w:themeColor="text1"/>
              </w:rPr>
            </w:pPr>
            <w:r w:rsidRPr="000B1963">
              <w:rPr>
                <w:color w:val="000000" w:themeColor="text1"/>
              </w:rPr>
              <w:t>Study Phase</w:t>
            </w:r>
          </w:p>
        </w:tc>
        <w:tc>
          <w:tcPr>
            <w:tcW w:w="4320" w:type="dxa"/>
          </w:tcPr>
          <w:p w14:paraId="4FEDE4B8" w14:textId="77777777" w:rsidR="00A050B2" w:rsidRPr="000B1963" w:rsidRDefault="00000000">
            <w:pPr>
              <w:rPr>
                <w:color w:val="000000" w:themeColor="text1"/>
              </w:rPr>
            </w:pPr>
            <w:r w:rsidRPr="000B1963">
              <w:rPr>
                <w:color w:val="000000" w:themeColor="text1"/>
              </w:rPr>
              <w:t>Phase II</w:t>
            </w:r>
          </w:p>
        </w:tc>
      </w:tr>
      <w:tr w:rsidR="00A050B2" w:rsidRPr="000B1963" w14:paraId="48BD9FE7" w14:textId="77777777">
        <w:trPr>
          <w:jc w:val="center"/>
        </w:trPr>
        <w:tc>
          <w:tcPr>
            <w:tcW w:w="4320" w:type="dxa"/>
          </w:tcPr>
          <w:p w14:paraId="795BDB56" w14:textId="77777777" w:rsidR="00A050B2" w:rsidRPr="000B1963" w:rsidRDefault="00000000">
            <w:pPr>
              <w:rPr>
                <w:color w:val="000000" w:themeColor="text1"/>
              </w:rPr>
            </w:pPr>
            <w:r w:rsidRPr="000B1963">
              <w:rPr>
                <w:color w:val="000000" w:themeColor="text1"/>
              </w:rPr>
              <w:t>Study Design</w:t>
            </w:r>
          </w:p>
        </w:tc>
        <w:tc>
          <w:tcPr>
            <w:tcW w:w="4320" w:type="dxa"/>
          </w:tcPr>
          <w:p w14:paraId="53FA69E7" w14:textId="77777777" w:rsidR="00A050B2" w:rsidRPr="000B1963" w:rsidRDefault="00000000">
            <w:pPr>
              <w:rPr>
                <w:color w:val="000000" w:themeColor="text1"/>
              </w:rPr>
            </w:pPr>
            <w:r w:rsidRPr="000B1963">
              <w:rPr>
                <w:color w:val="000000" w:themeColor="text1"/>
              </w:rPr>
              <w:t>Randomized, Double-Blind, Placebo-Controlled</w:t>
            </w:r>
          </w:p>
        </w:tc>
      </w:tr>
      <w:tr w:rsidR="00A050B2" w:rsidRPr="000B1963" w14:paraId="3AC403E8" w14:textId="77777777">
        <w:trPr>
          <w:jc w:val="center"/>
        </w:trPr>
        <w:tc>
          <w:tcPr>
            <w:tcW w:w="4320" w:type="dxa"/>
          </w:tcPr>
          <w:p w14:paraId="2DAC4AB8" w14:textId="77777777" w:rsidR="00A050B2" w:rsidRPr="000B1963" w:rsidRDefault="00000000">
            <w:pPr>
              <w:rPr>
                <w:color w:val="000000" w:themeColor="text1"/>
              </w:rPr>
            </w:pPr>
            <w:r w:rsidRPr="000B1963">
              <w:rPr>
                <w:color w:val="000000" w:themeColor="text1"/>
              </w:rPr>
              <w:t>Investigational Product</w:t>
            </w:r>
          </w:p>
        </w:tc>
        <w:tc>
          <w:tcPr>
            <w:tcW w:w="4320" w:type="dxa"/>
          </w:tcPr>
          <w:p w14:paraId="45BB3A9A" w14:textId="77777777" w:rsidR="00A050B2" w:rsidRPr="000B1963" w:rsidRDefault="00000000">
            <w:pPr>
              <w:rPr>
                <w:color w:val="000000" w:themeColor="text1"/>
              </w:rPr>
            </w:pPr>
            <w:r w:rsidRPr="000B1963">
              <w:rPr>
                <w:color w:val="000000" w:themeColor="text1"/>
              </w:rPr>
              <w:t>IMM-101</w:t>
            </w:r>
          </w:p>
        </w:tc>
      </w:tr>
      <w:tr w:rsidR="00A050B2" w:rsidRPr="000B1963" w14:paraId="0FE67DAE" w14:textId="77777777">
        <w:trPr>
          <w:jc w:val="center"/>
        </w:trPr>
        <w:tc>
          <w:tcPr>
            <w:tcW w:w="4320" w:type="dxa"/>
          </w:tcPr>
          <w:p w14:paraId="0CD6AC95" w14:textId="77777777" w:rsidR="00A050B2" w:rsidRPr="000B1963" w:rsidRDefault="00000000">
            <w:pPr>
              <w:rPr>
                <w:color w:val="000000" w:themeColor="text1"/>
              </w:rPr>
            </w:pPr>
            <w:r w:rsidRPr="000B1963">
              <w:rPr>
                <w:color w:val="000000" w:themeColor="text1"/>
              </w:rPr>
              <w:t>Level</w:t>
            </w:r>
          </w:p>
        </w:tc>
        <w:tc>
          <w:tcPr>
            <w:tcW w:w="4320" w:type="dxa"/>
          </w:tcPr>
          <w:p w14:paraId="22A786AE" w14:textId="77777777" w:rsidR="00A050B2" w:rsidRPr="000B1963" w:rsidRDefault="00000000">
            <w:pPr>
              <w:rPr>
                <w:color w:val="000000" w:themeColor="text1"/>
              </w:rPr>
            </w:pPr>
            <w:r w:rsidRPr="000B1963">
              <w:rPr>
                <w:color w:val="000000" w:themeColor="text1"/>
              </w:rPr>
              <w:t>Trial</w:t>
            </w:r>
          </w:p>
        </w:tc>
      </w:tr>
      <w:tr w:rsidR="00A050B2" w:rsidRPr="000B1963" w14:paraId="29AC9B5F" w14:textId="77777777">
        <w:trPr>
          <w:jc w:val="center"/>
        </w:trPr>
        <w:tc>
          <w:tcPr>
            <w:tcW w:w="4320" w:type="dxa"/>
          </w:tcPr>
          <w:p w14:paraId="18704618" w14:textId="77777777" w:rsidR="00A050B2" w:rsidRPr="000B1963" w:rsidRDefault="00000000">
            <w:pPr>
              <w:rPr>
                <w:color w:val="000000" w:themeColor="text1"/>
              </w:rPr>
            </w:pPr>
            <w:r w:rsidRPr="000B1963">
              <w:rPr>
                <w:color w:val="000000" w:themeColor="text1"/>
              </w:rPr>
              <w:t>Country</w:t>
            </w:r>
          </w:p>
        </w:tc>
        <w:tc>
          <w:tcPr>
            <w:tcW w:w="4320" w:type="dxa"/>
          </w:tcPr>
          <w:p w14:paraId="263DBDF1" w14:textId="77777777" w:rsidR="00A050B2" w:rsidRPr="000B1963" w:rsidRDefault="00000000">
            <w:pPr>
              <w:rPr>
                <w:color w:val="000000" w:themeColor="text1"/>
              </w:rPr>
            </w:pPr>
            <w:r w:rsidRPr="000B1963">
              <w:rPr>
                <w:color w:val="000000" w:themeColor="text1"/>
              </w:rPr>
              <w:t>Global</w:t>
            </w:r>
          </w:p>
        </w:tc>
      </w:tr>
      <w:tr w:rsidR="00A050B2" w:rsidRPr="000B1963" w14:paraId="094D7FF9" w14:textId="77777777">
        <w:trPr>
          <w:jc w:val="center"/>
        </w:trPr>
        <w:tc>
          <w:tcPr>
            <w:tcW w:w="4320" w:type="dxa"/>
          </w:tcPr>
          <w:p w14:paraId="5DD156AA" w14:textId="77777777" w:rsidR="00A050B2" w:rsidRPr="000B1963" w:rsidRDefault="00000000">
            <w:pPr>
              <w:rPr>
                <w:color w:val="000000" w:themeColor="text1"/>
              </w:rPr>
            </w:pPr>
            <w:r w:rsidRPr="000B1963">
              <w:rPr>
                <w:color w:val="000000" w:themeColor="text1"/>
              </w:rPr>
              <w:t>Site</w:t>
            </w:r>
          </w:p>
        </w:tc>
        <w:tc>
          <w:tcPr>
            <w:tcW w:w="4320" w:type="dxa"/>
          </w:tcPr>
          <w:p w14:paraId="42F698B7" w14:textId="77777777" w:rsidR="00A050B2" w:rsidRPr="000B1963" w:rsidRDefault="00000000">
            <w:pPr>
              <w:rPr>
                <w:color w:val="000000" w:themeColor="text1"/>
              </w:rPr>
            </w:pPr>
            <w:r w:rsidRPr="000B1963">
              <w:rPr>
                <w:color w:val="000000" w:themeColor="text1"/>
              </w:rPr>
              <w:t>N/A</w:t>
            </w:r>
          </w:p>
        </w:tc>
      </w:tr>
      <w:tr w:rsidR="00A050B2" w:rsidRPr="000B1963" w14:paraId="4D85A7BD" w14:textId="77777777">
        <w:trPr>
          <w:jc w:val="center"/>
        </w:trPr>
        <w:tc>
          <w:tcPr>
            <w:tcW w:w="4320" w:type="dxa"/>
          </w:tcPr>
          <w:p w14:paraId="7D331E9D" w14:textId="77777777" w:rsidR="00A050B2" w:rsidRPr="000B1963" w:rsidRDefault="00000000">
            <w:pPr>
              <w:rPr>
                <w:color w:val="000000" w:themeColor="text1"/>
              </w:rPr>
            </w:pPr>
            <w:r w:rsidRPr="000B1963">
              <w:rPr>
                <w:color w:val="000000" w:themeColor="text1"/>
              </w:rPr>
              <w:t>Version</w:t>
            </w:r>
          </w:p>
        </w:tc>
        <w:tc>
          <w:tcPr>
            <w:tcW w:w="4320" w:type="dxa"/>
          </w:tcPr>
          <w:p w14:paraId="2D2A5EDA" w14:textId="77777777" w:rsidR="00A050B2" w:rsidRPr="000B1963" w:rsidRDefault="00000000">
            <w:pPr>
              <w:rPr>
                <w:color w:val="000000" w:themeColor="text1"/>
              </w:rPr>
            </w:pPr>
            <w:r w:rsidRPr="000B1963">
              <w:rPr>
                <w:color w:val="000000" w:themeColor="text1"/>
              </w:rPr>
              <w:t>1.0</w:t>
            </w:r>
          </w:p>
        </w:tc>
      </w:tr>
      <w:tr w:rsidR="00A050B2" w:rsidRPr="000B1963" w14:paraId="1AB5D1DB" w14:textId="77777777">
        <w:trPr>
          <w:jc w:val="center"/>
        </w:trPr>
        <w:tc>
          <w:tcPr>
            <w:tcW w:w="4320" w:type="dxa"/>
          </w:tcPr>
          <w:p w14:paraId="1B80CFA2" w14:textId="77777777" w:rsidR="00A050B2" w:rsidRPr="000B1963" w:rsidRDefault="00000000">
            <w:pPr>
              <w:rPr>
                <w:color w:val="000000" w:themeColor="text1"/>
              </w:rPr>
            </w:pPr>
            <w:r w:rsidRPr="000B1963">
              <w:rPr>
                <w:color w:val="000000" w:themeColor="text1"/>
              </w:rPr>
              <w:t>Lifecycle</w:t>
            </w:r>
          </w:p>
        </w:tc>
        <w:tc>
          <w:tcPr>
            <w:tcW w:w="4320" w:type="dxa"/>
          </w:tcPr>
          <w:p w14:paraId="37AA48C0" w14:textId="77777777" w:rsidR="00A050B2" w:rsidRPr="000B1963" w:rsidRDefault="00000000">
            <w:pPr>
              <w:rPr>
                <w:color w:val="000000" w:themeColor="text1"/>
              </w:rPr>
            </w:pPr>
            <w:r w:rsidRPr="000B1963">
              <w:rPr>
                <w:color w:val="000000" w:themeColor="text1"/>
              </w:rPr>
              <w:t>Effective</w:t>
            </w:r>
          </w:p>
        </w:tc>
      </w:tr>
      <w:tr w:rsidR="00A050B2" w:rsidRPr="000B1963" w14:paraId="38F40554" w14:textId="77777777">
        <w:trPr>
          <w:jc w:val="center"/>
        </w:trPr>
        <w:tc>
          <w:tcPr>
            <w:tcW w:w="4320" w:type="dxa"/>
          </w:tcPr>
          <w:p w14:paraId="4C408BCF" w14:textId="77777777" w:rsidR="00A050B2" w:rsidRPr="000B1963" w:rsidRDefault="00000000">
            <w:pPr>
              <w:rPr>
                <w:color w:val="000000" w:themeColor="text1"/>
              </w:rPr>
            </w:pPr>
            <w:r w:rsidRPr="000B1963">
              <w:rPr>
                <w:color w:val="000000" w:themeColor="text1"/>
              </w:rPr>
              <w:t>Document Date</w:t>
            </w:r>
          </w:p>
        </w:tc>
        <w:tc>
          <w:tcPr>
            <w:tcW w:w="4320" w:type="dxa"/>
          </w:tcPr>
          <w:p w14:paraId="63406874" w14:textId="77777777" w:rsidR="00A050B2" w:rsidRPr="000B1963" w:rsidRDefault="00000000">
            <w:pPr>
              <w:rPr>
                <w:color w:val="000000" w:themeColor="text1"/>
              </w:rPr>
            </w:pPr>
            <w:r w:rsidRPr="000B1963">
              <w:rPr>
                <w:color w:val="000000" w:themeColor="text1"/>
              </w:rPr>
              <w:t>24-Mar-2027</w:t>
            </w:r>
          </w:p>
        </w:tc>
      </w:tr>
      <w:tr w:rsidR="00A050B2" w:rsidRPr="000B1963" w14:paraId="5D4C0B27" w14:textId="77777777">
        <w:trPr>
          <w:jc w:val="center"/>
        </w:trPr>
        <w:tc>
          <w:tcPr>
            <w:tcW w:w="4320" w:type="dxa"/>
          </w:tcPr>
          <w:p w14:paraId="047D4388" w14:textId="77777777" w:rsidR="00A050B2" w:rsidRPr="000B1963" w:rsidRDefault="00000000">
            <w:pPr>
              <w:rPr>
                <w:color w:val="000000" w:themeColor="text1"/>
              </w:rPr>
            </w:pPr>
            <w:r w:rsidRPr="000B1963">
              <w:rPr>
                <w:color w:val="000000" w:themeColor="text1"/>
              </w:rPr>
              <w:t>Owner</w:t>
            </w:r>
          </w:p>
        </w:tc>
        <w:tc>
          <w:tcPr>
            <w:tcW w:w="4320" w:type="dxa"/>
          </w:tcPr>
          <w:p w14:paraId="54946DFB" w14:textId="77777777" w:rsidR="00A050B2" w:rsidRPr="000B1963" w:rsidRDefault="00000000">
            <w:pPr>
              <w:rPr>
                <w:color w:val="000000" w:themeColor="text1"/>
              </w:rPr>
            </w:pPr>
            <w:r w:rsidRPr="000B1963">
              <w:rPr>
                <w:color w:val="000000" w:themeColor="text1"/>
              </w:rPr>
              <w:t>Data Management</w:t>
            </w:r>
          </w:p>
        </w:tc>
      </w:tr>
    </w:tbl>
    <w:p w14:paraId="4954B042" w14:textId="77777777" w:rsidR="00A050B2" w:rsidRPr="000B1963" w:rsidRDefault="00000000">
      <w:pPr>
        <w:pStyle w:val="Heading1"/>
        <w:rPr>
          <w:color w:val="000000" w:themeColor="text1"/>
        </w:rPr>
      </w:pPr>
      <w:r w:rsidRPr="000B1963">
        <w:rPr>
          <w:color w:val="000000" w:themeColor="text1"/>
        </w:rPr>
        <w:t>1. Purpose</w:t>
      </w:r>
    </w:p>
    <w:p w14:paraId="50FAACB1" w14:textId="77777777" w:rsidR="00A050B2" w:rsidRPr="000B1963" w:rsidRDefault="00000000">
      <w:pPr>
        <w:rPr>
          <w:color w:val="000000" w:themeColor="text1"/>
        </w:rPr>
      </w:pPr>
      <w:r w:rsidRPr="000B1963">
        <w:rPr>
          <w:color w:val="000000" w:themeColor="text1"/>
        </w:rPr>
        <w:t>Defines the controlled requirements for transferring study data between systems, including format, scope, timing, validation, and reconciliation.</w:t>
      </w:r>
    </w:p>
    <w:p w14:paraId="3BBFDE8A" w14:textId="77777777" w:rsidR="00A050B2" w:rsidRPr="000B1963" w:rsidRDefault="00000000">
      <w:pPr>
        <w:pStyle w:val="Heading1"/>
        <w:rPr>
          <w:color w:val="000000" w:themeColor="text1"/>
        </w:rPr>
      </w:pPr>
      <w:r w:rsidRPr="000B1963">
        <w:rPr>
          <w:color w:val="000000" w:themeColor="text1"/>
        </w:rPr>
        <w:t>2. Study Context</w:t>
      </w:r>
    </w:p>
    <w:p w14:paraId="4AC91E9C" w14:textId="77777777" w:rsidR="00A050B2" w:rsidRPr="000B1963" w:rsidRDefault="00000000">
      <w:pPr>
        <w:rPr>
          <w:color w:val="000000" w:themeColor="text1"/>
        </w:rPr>
      </w:pPr>
      <w:r w:rsidRPr="000B1963">
        <w:rPr>
          <w:color w:val="000000" w:themeColor="text1"/>
        </w:rPr>
        <w:t>This document applies to the fictional IMM-2026-001 Phase II clinical trial and supports consistent, traceable data management activities, data integrity, and inspection readiness.</w:t>
      </w:r>
    </w:p>
    <w:p w14:paraId="20A835A5" w14:textId="77777777" w:rsidR="00A050B2" w:rsidRPr="000B1963" w:rsidRDefault="00000000">
      <w:pPr>
        <w:pStyle w:val="Heading1"/>
        <w:rPr>
          <w:color w:val="000000" w:themeColor="text1"/>
        </w:rPr>
      </w:pPr>
      <w:r w:rsidRPr="000B1963">
        <w:rPr>
          <w:color w:val="000000" w:themeColor="text1"/>
        </w:rPr>
        <w:t>3. Governance and Responsibilities</w:t>
      </w:r>
    </w:p>
    <w:p w14:paraId="701EAECA" w14:textId="77777777" w:rsidR="00A050B2" w:rsidRPr="000B1963" w:rsidRDefault="00000000">
      <w:pPr>
        <w:rPr>
          <w:color w:val="000000" w:themeColor="text1"/>
        </w:rPr>
      </w:pPr>
      <w:r w:rsidRPr="000B1963">
        <w:rPr>
          <w:color w:val="000000" w:themeColor="text1"/>
        </w:rPr>
        <w:t>The document owner is Data Management. Relevant stakeholders include Data Management, Clinical Operations, Biostatistics, Medical Affairs, Safety, Quality Assurance, investigators and site staff, and Document Management as applicable.</w:t>
      </w:r>
    </w:p>
    <w:p w14:paraId="64246FE5" w14:textId="77777777" w:rsidR="00A050B2" w:rsidRPr="000B1963" w:rsidRDefault="00000000">
      <w:pPr>
        <w:pStyle w:val="Heading1"/>
        <w:rPr>
          <w:color w:val="000000" w:themeColor="text1"/>
        </w:rPr>
      </w:pPr>
      <w:r w:rsidRPr="000B1963">
        <w:rPr>
          <w:color w:val="000000" w:themeColor="text1"/>
        </w:rPr>
        <w:lastRenderedPageBreak/>
        <w:t>4. Process Requirements</w:t>
      </w:r>
    </w:p>
    <w:p w14:paraId="64E58F69" w14:textId="77777777" w:rsidR="00A050B2" w:rsidRPr="000B1963" w:rsidRDefault="00000000">
      <w:pPr>
        <w:rPr>
          <w:color w:val="000000" w:themeColor="text1"/>
        </w:rPr>
      </w:pPr>
      <w:r w:rsidRPr="000B1963">
        <w:rPr>
          <w:color w:val="000000" w:themeColor="text1"/>
        </w:rPr>
        <w:t>Activities covered by this document will be performed according to the approved protocol, applicable sponsor procedures, quality requirements, and relevant clinical-trial requirements. Records will be maintained in the applicable TMF location.</w:t>
      </w:r>
    </w:p>
    <w:p w14:paraId="55BBAC93" w14:textId="77777777" w:rsidR="00A050B2" w:rsidRPr="000B1963" w:rsidRDefault="00000000">
      <w:pPr>
        <w:pStyle w:val="Heading1"/>
        <w:rPr>
          <w:color w:val="000000" w:themeColor="text1"/>
        </w:rPr>
      </w:pPr>
      <w:r w:rsidRPr="000B1963">
        <w:rPr>
          <w:color w:val="000000" w:themeColor="text1"/>
        </w:rPr>
        <w:t>5. Oversight and Escalation</w:t>
      </w:r>
    </w:p>
    <w:p w14:paraId="1BD85FCB" w14:textId="77777777" w:rsidR="00A050B2" w:rsidRPr="000B1963" w:rsidRDefault="00000000">
      <w:pPr>
        <w:rPr>
          <w:color w:val="000000" w:themeColor="text1"/>
        </w:rPr>
      </w:pPr>
      <w:r w:rsidRPr="000B1963">
        <w:rPr>
          <w:color w:val="000000" w:themeColor="text1"/>
        </w:rPr>
        <w:t>Material data quality issues, unresolved queries, transfer discrepancies, coding concerns, or database readiness risks will be documented and escalated to appropriate study leadership.</w:t>
      </w:r>
    </w:p>
    <w:p w14:paraId="56DFA0CC" w14:textId="77777777" w:rsidR="00A050B2" w:rsidRPr="000B1963" w:rsidRDefault="00000000">
      <w:pPr>
        <w:pStyle w:val="Heading1"/>
        <w:rPr>
          <w:color w:val="000000" w:themeColor="text1"/>
        </w:rPr>
      </w:pPr>
      <w:r w:rsidRPr="000B1963">
        <w:rPr>
          <w:color w:val="000000" w:themeColor="text1"/>
        </w:rPr>
        <w:t>6. Document Maintenance</w:t>
      </w:r>
    </w:p>
    <w:p w14:paraId="5C2898D6" w14:textId="77777777" w:rsidR="00A050B2" w:rsidRPr="000B1963" w:rsidRDefault="00000000">
      <w:pPr>
        <w:rPr>
          <w:color w:val="000000" w:themeColor="text1"/>
        </w:rPr>
      </w:pPr>
      <w:r w:rsidRPr="000B1963">
        <w:rPr>
          <w:color w:val="000000" w:themeColor="text1"/>
        </w:rPr>
        <w:t>Changes will be version controlled. Superseded versions will remain traceable according to applicable records-management requirements.</w:t>
      </w:r>
    </w:p>
    <w:p w14:paraId="1C7C24B5" w14:textId="77777777" w:rsidR="00A050B2" w:rsidRPr="000B1963" w:rsidRDefault="00000000">
      <w:pPr>
        <w:pStyle w:val="Heading1"/>
        <w:rPr>
          <w:color w:val="000000" w:themeColor="text1"/>
        </w:rPr>
      </w:pPr>
      <w:r w:rsidRPr="000B1963">
        <w:rPr>
          <w:color w:val="000000" w:themeColor="text1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A050B2" w:rsidRPr="000B1963" w14:paraId="28AE3D8B" w14:textId="77777777">
        <w:tc>
          <w:tcPr>
            <w:tcW w:w="2160" w:type="dxa"/>
          </w:tcPr>
          <w:p w14:paraId="6198FADC" w14:textId="77777777" w:rsidR="00A050B2" w:rsidRPr="000B1963" w:rsidRDefault="00000000">
            <w:pPr>
              <w:rPr>
                <w:color w:val="000000" w:themeColor="text1"/>
              </w:rPr>
            </w:pPr>
            <w:r w:rsidRPr="000B1963">
              <w:rPr>
                <w:color w:val="000000" w:themeColor="text1"/>
              </w:rPr>
              <w:t>Version</w:t>
            </w:r>
          </w:p>
        </w:tc>
        <w:tc>
          <w:tcPr>
            <w:tcW w:w="2160" w:type="dxa"/>
          </w:tcPr>
          <w:p w14:paraId="44DCB239" w14:textId="77777777" w:rsidR="00A050B2" w:rsidRPr="000B1963" w:rsidRDefault="00000000">
            <w:pPr>
              <w:rPr>
                <w:color w:val="000000" w:themeColor="text1"/>
              </w:rPr>
            </w:pPr>
            <w:r w:rsidRPr="000B1963">
              <w:rPr>
                <w:color w:val="000000" w:themeColor="text1"/>
              </w:rPr>
              <w:t>Date</w:t>
            </w:r>
          </w:p>
        </w:tc>
        <w:tc>
          <w:tcPr>
            <w:tcW w:w="2160" w:type="dxa"/>
          </w:tcPr>
          <w:p w14:paraId="61AE088D" w14:textId="77777777" w:rsidR="00A050B2" w:rsidRPr="000B1963" w:rsidRDefault="00000000">
            <w:pPr>
              <w:rPr>
                <w:color w:val="000000" w:themeColor="text1"/>
              </w:rPr>
            </w:pPr>
            <w:r w:rsidRPr="000B1963">
              <w:rPr>
                <w:color w:val="000000" w:themeColor="text1"/>
              </w:rPr>
              <w:t>Owner</w:t>
            </w:r>
          </w:p>
        </w:tc>
        <w:tc>
          <w:tcPr>
            <w:tcW w:w="2160" w:type="dxa"/>
          </w:tcPr>
          <w:p w14:paraId="6C8AECE0" w14:textId="77777777" w:rsidR="00A050B2" w:rsidRPr="000B1963" w:rsidRDefault="00000000">
            <w:pPr>
              <w:rPr>
                <w:color w:val="000000" w:themeColor="text1"/>
              </w:rPr>
            </w:pPr>
            <w:r w:rsidRPr="000B1963">
              <w:rPr>
                <w:color w:val="000000" w:themeColor="text1"/>
              </w:rPr>
              <w:t>Description</w:t>
            </w:r>
          </w:p>
        </w:tc>
      </w:tr>
      <w:tr w:rsidR="00A050B2" w:rsidRPr="000B1963" w14:paraId="576F6069" w14:textId="77777777">
        <w:tc>
          <w:tcPr>
            <w:tcW w:w="2160" w:type="dxa"/>
          </w:tcPr>
          <w:p w14:paraId="3F7BD430" w14:textId="77777777" w:rsidR="00A050B2" w:rsidRPr="000B1963" w:rsidRDefault="00000000">
            <w:pPr>
              <w:rPr>
                <w:color w:val="000000" w:themeColor="text1"/>
              </w:rPr>
            </w:pPr>
            <w:r w:rsidRPr="000B1963">
              <w:rPr>
                <w:color w:val="000000" w:themeColor="text1"/>
              </w:rPr>
              <w:t>1.0</w:t>
            </w:r>
          </w:p>
        </w:tc>
        <w:tc>
          <w:tcPr>
            <w:tcW w:w="2160" w:type="dxa"/>
          </w:tcPr>
          <w:p w14:paraId="0C881559" w14:textId="77777777" w:rsidR="00A050B2" w:rsidRPr="000B1963" w:rsidRDefault="00000000">
            <w:pPr>
              <w:rPr>
                <w:color w:val="000000" w:themeColor="text1"/>
              </w:rPr>
            </w:pPr>
            <w:r w:rsidRPr="000B1963">
              <w:rPr>
                <w:color w:val="000000" w:themeColor="text1"/>
              </w:rPr>
              <w:t>24-Mar-2027</w:t>
            </w:r>
          </w:p>
        </w:tc>
        <w:tc>
          <w:tcPr>
            <w:tcW w:w="2160" w:type="dxa"/>
          </w:tcPr>
          <w:p w14:paraId="5BA7BDFD" w14:textId="77777777" w:rsidR="00A050B2" w:rsidRPr="000B1963" w:rsidRDefault="00000000">
            <w:pPr>
              <w:rPr>
                <w:color w:val="000000" w:themeColor="text1"/>
              </w:rPr>
            </w:pPr>
            <w:r w:rsidRPr="000B1963">
              <w:rPr>
                <w:color w:val="000000" w:themeColor="text1"/>
              </w:rPr>
              <w:t>Data Management</w:t>
            </w:r>
          </w:p>
        </w:tc>
        <w:tc>
          <w:tcPr>
            <w:tcW w:w="2160" w:type="dxa"/>
          </w:tcPr>
          <w:p w14:paraId="4D3077C3" w14:textId="77777777" w:rsidR="00A050B2" w:rsidRPr="000B1963" w:rsidRDefault="00000000">
            <w:pPr>
              <w:rPr>
                <w:color w:val="000000" w:themeColor="text1"/>
              </w:rPr>
            </w:pPr>
            <w:r w:rsidRPr="000B1963">
              <w:rPr>
                <w:color w:val="000000" w:themeColor="text1"/>
              </w:rPr>
              <w:t>Initial effective version for mock eTMF project.</w:t>
            </w:r>
          </w:p>
        </w:tc>
      </w:tr>
    </w:tbl>
    <w:p w14:paraId="66D27D8D" w14:textId="77777777" w:rsidR="00A050B2" w:rsidRPr="000B1963" w:rsidRDefault="00000000">
      <w:pPr>
        <w:rPr>
          <w:color w:val="000000" w:themeColor="text1"/>
        </w:rPr>
      </w:pPr>
      <w:r w:rsidRPr="000B1963">
        <w:rPr>
          <w:b/>
          <w:color w:val="000000" w:themeColor="text1"/>
        </w:rPr>
        <w:t xml:space="preserve">TRAINING USE ONLY — </w:t>
      </w:r>
      <w:r w:rsidRPr="000B1963">
        <w:rPr>
          <w:color w:val="000000" w:themeColor="text1"/>
        </w:rPr>
        <w:t>This document is fictional and is not a record from a real clinical trial.</w:t>
      </w:r>
    </w:p>
    <w:sectPr w:rsidR="00A050B2" w:rsidRPr="000B196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5516237">
    <w:abstractNumId w:val="8"/>
  </w:num>
  <w:num w:numId="2" w16cid:durableId="1636986214">
    <w:abstractNumId w:val="6"/>
  </w:num>
  <w:num w:numId="3" w16cid:durableId="1504855714">
    <w:abstractNumId w:val="5"/>
  </w:num>
  <w:num w:numId="4" w16cid:durableId="1714692329">
    <w:abstractNumId w:val="4"/>
  </w:num>
  <w:num w:numId="5" w16cid:durableId="396636340">
    <w:abstractNumId w:val="7"/>
  </w:num>
  <w:num w:numId="6" w16cid:durableId="1885943145">
    <w:abstractNumId w:val="3"/>
  </w:num>
  <w:num w:numId="7" w16cid:durableId="2024474983">
    <w:abstractNumId w:val="2"/>
  </w:num>
  <w:num w:numId="8" w16cid:durableId="141234173">
    <w:abstractNumId w:val="1"/>
  </w:num>
  <w:num w:numId="9" w16cid:durableId="181062994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1963"/>
    <w:rsid w:val="0015074B"/>
    <w:rsid w:val="0029639D"/>
    <w:rsid w:val="00326F90"/>
    <w:rsid w:val="00A050B2"/>
    <w:rsid w:val="00AA1D8D"/>
    <w:rsid w:val="00B47730"/>
    <w:rsid w:val="00CB0664"/>
    <w:rsid w:val="00D344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1591D74"/>
  <w14:defaultImageDpi w14:val="300"/>
  <w15:docId w15:val="{9FF09321-5B81-1844-AB8D-11315B0B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302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Ahmet Selim  Öztürk</cp:lastModifiedBy>
  <cp:revision>2</cp:revision>
  <dcterms:created xsi:type="dcterms:W3CDTF">2026-08-18T19:08:00Z</dcterms:created>
  <dcterms:modified xsi:type="dcterms:W3CDTF">2026-08-18T19:08:00Z</dcterms:modified>
  <cp:category/>
</cp:coreProperties>
</file>