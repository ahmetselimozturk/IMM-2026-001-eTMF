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8452B" w14:textId="77777777" w:rsidR="00CF19C0" w:rsidRPr="005D47DD" w:rsidRDefault="00000000">
      <w:pPr>
        <w:jc w:val="center"/>
        <w:rPr>
          <w:color w:val="000000" w:themeColor="text1"/>
        </w:rPr>
      </w:pPr>
      <w:r w:rsidRPr="005D47DD">
        <w:rPr>
          <w:b/>
          <w:color w:val="000000" w:themeColor="text1"/>
          <w:sz w:val="36"/>
        </w:rPr>
        <w:t>MONITORING VISIT REPORT</w:t>
      </w:r>
    </w:p>
    <w:p w14:paraId="33E26813" w14:textId="77777777" w:rsidR="00CF19C0" w:rsidRPr="005D47DD" w:rsidRDefault="00000000">
      <w:pPr>
        <w:jc w:val="center"/>
        <w:rPr>
          <w:color w:val="000000" w:themeColor="text1"/>
        </w:rPr>
      </w:pPr>
      <w:r w:rsidRPr="005D47DD">
        <w:rPr>
          <w:b/>
          <w:color w:val="000000" w:themeColor="text1"/>
          <w:sz w:val="26"/>
        </w:rPr>
        <w:t>IMM-2026-001</w:t>
      </w:r>
    </w:p>
    <w:p w14:paraId="0FBF787F" w14:textId="77777777" w:rsidR="00CF19C0" w:rsidRPr="005D47DD" w:rsidRDefault="00000000">
      <w:pPr>
        <w:jc w:val="center"/>
        <w:rPr>
          <w:color w:val="000000" w:themeColor="text1"/>
        </w:rPr>
      </w:pPr>
      <w:r w:rsidRPr="005D47DD">
        <w:rPr>
          <w:i/>
          <w:color w:val="000000" w:themeColor="text1"/>
        </w:rPr>
        <w:t>Version 1.0</w:t>
      </w:r>
    </w:p>
    <w:p w14:paraId="3F7E6093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CF19C0" w:rsidRPr="005D47DD" w14:paraId="45F0B8BF" w14:textId="77777777">
        <w:trPr>
          <w:jc w:val="center"/>
        </w:trPr>
        <w:tc>
          <w:tcPr>
            <w:tcW w:w="4320" w:type="dxa"/>
          </w:tcPr>
          <w:p w14:paraId="6E4BC955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C77AB3A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Monitoring Visit Report</w:t>
            </w:r>
          </w:p>
        </w:tc>
      </w:tr>
      <w:tr w:rsidR="00CF19C0" w:rsidRPr="005D47DD" w14:paraId="2AF60731" w14:textId="77777777">
        <w:trPr>
          <w:jc w:val="center"/>
        </w:trPr>
        <w:tc>
          <w:tcPr>
            <w:tcW w:w="4320" w:type="dxa"/>
          </w:tcPr>
          <w:p w14:paraId="3EEC47C9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98AC00A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DOC-0067</w:t>
            </w:r>
          </w:p>
        </w:tc>
      </w:tr>
      <w:tr w:rsidR="00CF19C0" w:rsidRPr="005D47DD" w14:paraId="76E0D17C" w14:textId="77777777">
        <w:trPr>
          <w:jc w:val="center"/>
        </w:trPr>
        <w:tc>
          <w:tcPr>
            <w:tcW w:w="4320" w:type="dxa"/>
          </w:tcPr>
          <w:p w14:paraId="3B7EA82F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506F48F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05.01.06</w:t>
            </w:r>
          </w:p>
        </w:tc>
      </w:tr>
      <w:tr w:rsidR="00CF19C0" w:rsidRPr="005D47DD" w14:paraId="2AA68F3F" w14:textId="77777777">
        <w:trPr>
          <w:jc w:val="center"/>
        </w:trPr>
        <w:tc>
          <w:tcPr>
            <w:tcW w:w="4320" w:type="dxa"/>
          </w:tcPr>
          <w:p w14:paraId="29D18373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5ACA0ED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IMM-2026-001</w:t>
            </w:r>
          </w:p>
        </w:tc>
      </w:tr>
      <w:tr w:rsidR="00CF19C0" w:rsidRPr="005D47DD" w14:paraId="447D9020" w14:textId="77777777">
        <w:trPr>
          <w:jc w:val="center"/>
        </w:trPr>
        <w:tc>
          <w:tcPr>
            <w:tcW w:w="4320" w:type="dxa"/>
          </w:tcPr>
          <w:p w14:paraId="52D233FC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5212B0D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Fictional Pharma Ltd.</w:t>
            </w:r>
          </w:p>
        </w:tc>
      </w:tr>
      <w:tr w:rsidR="00CF19C0" w:rsidRPr="005D47DD" w14:paraId="59D1B85D" w14:textId="77777777">
        <w:trPr>
          <w:jc w:val="center"/>
        </w:trPr>
        <w:tc>
          <w:tcPr>
            <w:tcW w:w="4320" w:type="dxa"/>
          </w:tcPr>
          <w:p w14:paraId="200F05E0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B612B94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Immunology / Allergy</w:t>
            </w:r>
          </w:p>
        </w:tc>
      </w:tr>
      <w:tr w:rsidR="00CF19C0" w:rsidRPr="005D47DD" w14:paraId="04D5D4B0" w14:textId="77777777">
        <w:trPr>
          <w:jc w:val="center"/>
        </w:trPr>
        <w:tc>
          <w:tcPr>
            <w:tcW w:w="4320" w:type="dxa"/>
          </w:tcPr>
          <w:p w14:paraId="5D9A9B54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F45D3AA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Moderate-to-Severe Atopic Dermatitis</w:t>
            </w:r>
          </w:p>
        </w:tc>
      </w:tr>
      <w:tr w:rsidR="00CF19C0" w:rsidRPr="005D47DD" w14:paraId="4D6721FD" w14:textId="77777777">
        <w:trPr>
          <w:jc w:val="center"/>
        </w:trPr>
        <w:tc>
          <w:tcPr>
            <w:tcW w:w="4320" w:type="dxa"/>
          </w:tcPr>
          <w:p w14:paraId="1A4D12B2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9D2F754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Phase II</w:t>
            </w:r>
          </w:p>
        </w:tc>
      </w:tr>
      <w:tr w:rsidR="00CF19C0" w:rsidRPr="005D47DD" w14:paraId="56CE0308" w14:textId="77777777">
        <w:trPr>
          <w:jc w:val="center"/>
        </w:trPr>
        <w:tc>
          <w:tcPr>
            <w:tcW w:w="4320" w:type="dxa"/>
          </w:tcPr>
          <w:p w14:paraId="088FC3E6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E5B11FE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Randomized, Double-Blind, Placebo-Controlled</w:t>
            </w:r>
          </w:p>
        </w:tc>
      </w:tr>
      <w:tr w:rsidR="00CF19C0" w:rsidRPr="005D47DD" w14:paraId="7F4560D2" w14:textId="77777777">
        <w:trPr>
          <w:jc w:val="center"/>
        </w:trPr>
        <w:tc>
          <w:tcPr>
            <w:tcW w:w="4320" w:type="dxa"/>
          </w:tcPr>
          <w:p w14:paraId="385727DE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2A140F3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IMM-101</w:t>
            </w:r>
          </w:p>
        </w:tc>
      </w:tr>
      <w:tr w:rsidR="00CF19C0" w:rsidRPr="005D47DD" w14:paraId="608528FA" w14:textId="77777777">
        <w:trPr>
          <w:jc w:val="center"/>
        </w:trPr>
        <w:tc>
          <w:tcPr>
            <w:tcW w:w="4320" w:type="dxa"/>
          </w:tcPr>
          <w:p w14:paraId="23A0617D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AC8B2EE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Site</w:t>
            </w:r>
          </w:p>
        </w:tc>
      </w:tr>
      <w:tr w:rsidR="00CF19C0" w:rsidRPr="005D47DD" w14:paraId="20400CB6" w14:textId="77777777">
        <w:trPr>
          <w:jc w:val="center"/>
        </w:trPr>
        <w:tc>
          <w:tcPr>
            <w:tcW w:w="4320" w:type="dxa"/>
          </w:tcPr>
          <w:p w14:paraId="6F81FAD3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8806217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Türkiye</w:t>
            </w:r>
          </w:p>
        </w:tc>
      </w:tr>
      <w:tr w:rsidR="00CF19C0" w:rsidRPr="005D47DD" w14:paraId="15B2D2CD" w14:textId="77777777">
        <w:trPr>
          <w:jc w:val="center"/>
        </w:trPr>
        <w:tc>
          <w:tcPr>
            <w:tcW w:w="4320" w:type="dxa"/>
          </w:tcPr>
          <w:p w14:paraId="54345B5D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7A1CFEE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Representative Study Site</w:t>
            </w:r>
          </w:p>
        </w:tc>
      </w:tr>
      <w:tr w:rsidR="00CF19C0" w:rsidRPr="005D47DD" w14:paraId="4CBCF285" w14:textId="77777777">
        <w:trPr>
          <w:jc w:val="center"/>
        </w:trPr>
        <w:tc>
          <w:tcPr>
            <w:tcW w:w="4320" w:type="dxa"/>
          </w:tcPr>
          <w:p w14:paraId="084DC730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ADF1F35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1.0</w:t>
            </w:r>
          </w:p>
        </w:tc>
      </w:tr>
      <w:tr w:rsidR="00CF19C0" w:rsidRPr="005D47DD" w14:paraId="08F5F774" w14:textId="77777777">
        <w:trPr>
          <w:jc w:val="center"/>
        </w:trPr>
        <w:tc>
          <w:tcPr>
            <w:tcW w:w="4320" w:type="dxa"/>
          </w:tcPr>
          <w:p w14:paraId="07B0AFFC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05C1DF5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Effective</w:t>
            </w:r>
          </w:p>
        </w:tc>
      </w:tr>
      <w:tr w:rsidR="00CF19C0" w:rsidRPr="005D47DD" w14:paraId="4A60AFC0" w14:textId="77777777">
        <w:trPr>
          <w:jc w:val="center"/>
        </w:trPr>
        <w:tc>
          <w:tcPr>
            <w:tcW w:w="4320" w:type="dxa"/>
          </w:tcPr>
          <w:p w14:paraId="5F22E080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80B73A7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28-Dec-2026</w:t>
            </w:r>
          </w:p>
        </w:tc>
      </w:tr>
      <w:tr w:rsidR="00CF19C0" w:rsidRPr="005D47DD" w14:paraId="5FDE8784" w14:textId="77777777">
        <w:trPr>
          <w:jc w:val="center"/>
        </w:trPr>
        <w:tc>
          <w:tcPr>
            <w:tcW w:w="4320" w:type="dxa"/>
          </w:tcPr>
          <w:p w14:paraId="7A4329AB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DA28BEA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Clinical Operations</w:t>
            </w:r>
          </w:p>
        </w:tc>
      </w:tr>
    </w:tbl>
    <w:p w14:paraId="7701C85D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1. Purpose</w:t>
      </w:r>
    </w:p>
    <w:p w14:paraId="1A7089D4" w14:textId="77777777" w:rsidR="00CF19C0" w:rsidRPr="005D47DD" w:rsidRDefault="00000000">
      <w:pPr>
        <w:rPr>
          <w:color w:val="000000" w:themeColor="text1"/>
        </w:rPr>
      </w:pPr>
      <w:r w:rsidRPr="005D47DD">
        <w:rPr>
          <w:color w:val="000000" w:themeColor="text1"/>
        </w:rPr>
        <w:t>Documents a fictional routine monitoring visit, including visit details, review activities, findings, action items, and follow-up.</w:t>
      </w:r>
    </w:p>
    <w:p w14:paraId="6A644F06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2. Study Context</w:t>
      </w:r>
    </w:p>
    <w:p w14:paraId="25387E2F" w14:textId="77777777" w:rsidR="00CF19C0" w:rsidRPr="005D47DD" w:rsidRDefault="00000000">
      <w:pPr>
        <w:rPr>
          <w:color w:val="000000" w:themeColor="text1"/>
        </w:rPr>
      </w:pPr>
      <w:r w:rsidRPr="005D47DD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034DA539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3. Governance and Responsibilities</w:t>
      </w:r>
    </w:p>
    <w:p w14:paraId="54C82E82" w14:textId="77777777" w:rsidR="00CF19C0" w:rsidRPr="005D47DD" w:rsidRDefault="00000000">
      <w:pPr>
        <w:rPr>
          <w:color w:val="000000" w:themeColor="text1"/>
        </w:rPr>
      </w:pPr>
      <w:r w:rsidRPr="005D47DD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1EAD10EA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lastRenderedPageBreak/>
        <w:t>4. Process Requirements</w:t>
      </w:r>
    </w:p>
    <w:p w14:paraId="706EA9C3" w14:textId="77777777" w:rsidR="00CF19C0" w:rsidRPr="005D47DD" w:rsidRDefault="00000000">
      <w:pPr>
        <w:rPr>
          <w:color w:val="000000" w:themeColor="text1"/>
        </w:rPr>
      </w:pPr>
      <w:r w:rsidRPr="005D47DD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07385FD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5. Oversight and Escalation</w:t>
      </w:r>
    </w:p>
    <w:p w14:paraId="4AE8272E" w14:textId="77777777" w:rsidR="00CF19C0" w:rsidRPr="005D47DD" w:rsidRDefault="00000000">
      <w:pPr>
        <w:rPr>
          <w:color w:val="000000" w:themeColor="text1"/>
        </w:rPr>
      </w:pPr>
      <w:r w:rsidRPr="005D47DD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4733FB9C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6. Document Maintenance</w:t>
      </w:r>
    </w:p>
    <w:p w14:paraId="304858BA" w14:textId="77777777" w:rsidR="00CF19C0" w:rsidRPr="005D47DD" w:rsidRDefault="00000000">
      <w:pPr>
        <w:rPr>
          <w:color w:val="000000" w:themeColor="text1"/>
        </w:rPr>
      </w:pPr>
      <w:r w:rsidRPr="005D47DD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280B53B" w14:textId="77777777" w:rsidR="00CF19C0" w:rsidRPr="005D47DD" w:rsidRDefault="00000000">
      <w:pPr>
        <w:pStyle w:val="Heading1"/>
        <w:rPr>
          <w:color w:val="000000" w:themeColor="text1"/>
        </w:rPr>
      </w:pPr>
      <w:r w:rsidRPr="005D47DD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F19C0" w:rsidRPr="005D47DD" w14:paraId="3B86A371" w14:textId="77777777">
        <w:tc>
          <w:tcPr>
            <w:tcW w:w="2160" w:type="dxa"/>
          </w:tcPr>
          <w:p w14:paraId="7EB57438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123875BE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B09B4FF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E714C3D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Description</w:t>
            </w:r>
          </w:p>
        </w:tc>
      </w:tr>
      <w:tr w:rsidR="00CF19C0" w:rsidRPr="005D47DD" w14:paraId="20657538" w14:textId="77777777">
        <w:tc>
          <w:tcPr>
            <w:tcW w:w="2160" w:type="dxa"/>
          </w:tcPr>
          <w:p w14:paraId="3738F361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EDD951A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28-Dec-2026</w:t>
            </w:r>
          </w:p>
        </w:tc>
        <w:tc>
          <w:tcPr>
            <w:tcW w:w="2160" w:type="dxa"/>
          </w:tcPr>
          <w:p w14:paraId="35ADB726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64580930" w14:textId="77777777" w:rsidR="00CF19C0" w:rsidRPr="005D47DD" w:rsidRDefault="00000000">
            <w:pPr>
              <w:rPr>
                <w:color w:val="000000" w:themeColor="text1"/>
              </w:rPr>
            </w:pPr>
            <w:r w:rsidRPr="005D47DD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F4EA5B4" w14:textId="77777777" w:rsidR="00CF19C0" w:rsidRPr="005D47DD" w:rsidRDefault="00000000">
      <w:pPr>
        <w:rPr>
          <w:color w:val="000000" w:themeColor="text1"/>
        </w:rPr>
      </w:pPr>
      <w:r w:rsidRPr="005D47DD">
        <w:rPr>
          <w:b/>
          <w:color w:val="000000" w:themeColor="text1"/>
        </w:rPr>
        <w:t xml:space="preserve">TRAINING USE ONLY — </w:t>
      </w:r>
      <w:r w:rsidRPr="005D47DD">
        <w:rPr>
          <w:color w:val="000000" w:themeColor="text1"/>
        </w:rPr>
        <w:t>This document is fictional and is not a record from a real clinical trial.</w:t>
      </w:r>
    </w:p>
    <w:sectPr w:rsidR="00CF19C0" w:rsidRPr="005D4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94605">
    <w:abstractNumId w:val="8"/>
  </w:num>
  <w:num w:numId="2" w16cid:durableId="832255266">
    <w:abstractNumId w:val="6"/>
  </w:num>
  <w:num w:numId="3" w16cid:durableId="212473212">
    <w:abstractNumId w:val="5"/>
  </w:num>
  <w:num w:numId="4" w16cid:durableId="892736431">
    <w:abstractNumId w:val="4"/>
  </w:num>
  <w:num w:numId="5" w16cid:durableId="1312634212">
    <w:abstractNumId w:val="7"/>
  </w:num>
  <w:num w:numId="6" w16cid:durableId="1058478734">
    <w:abstractNumId w:val="3"/>
  </w:num>
  <w:num w:numId="7" w16cid:durableId="1593390447">
    <w:abstractNumId w:val="2"/>
  </w:num>
  <w:num w:numId="8" w16cid:durableId="984623137">
    <w:abstractNumId w:val="1"/>
  </w:num>
  <w:num w:numId="9" w16cid:durableId="1947799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7DD"/>
    <w:rsid w:val="00AA1D8D"/>
    <w:rsid w:val="00B47730"/>
    <w:rsid w:val="00CB0664"/>
    <w:rsid w:val="00CF19C0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B88F3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2026-08-18T18:51:00Z</dcterms:created>
  <dcterms:modified xsi:type="dcterms:W3CDTF">2026-08-18T18:51:00Z</dcterms:modified>
  <cp:category/>
</cp:coreProperties>
</file>